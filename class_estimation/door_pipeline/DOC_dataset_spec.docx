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통합모델 SIDE DOOR 현장 수집 데이터 명세서 (품번 14종)</w:t>
      </w:r>
    </w:p>
    <w:p>
      <w:r>
        <w:t xml:space="preserve">작성 2026-09-23 · 데이터 기준일 2026-09-23 · 생성 스크립트 </w:t>
      </w:r>
      <w:r>
        <w:rPr>
          <w:rFonts w:ascii="Consolas" w:hAnsi="Consolas"/>
        </w:rPr>
        <w:t>partno/build_dataset_spec.py</w:t>
      </w:r>
      <w:r>
        <w:t xml:space="preserve"> (DB </w:t>
      </w:r>
      <w:r>
        <w:rPr>
          <w:rFonts w:ascii="Consolas" w:hAnsi="Consolas"/>
        </w:rPr>
        <w:t>db/door_pipeline.db</w:t>
      </w:r>
      <w:r>
        <w:t xml:space="preserve"> 기준, 재실행으로 갱신)</w:t>
      </w:r>
    </w:p>
    <w:p>
      <w:pPr>
        <w:pStyle w:val="Heading2"/>
      </w:pPr>
      <w:r>
        <w:t>1. 개요</w:t>
      </w:r>
    </w:p>
    <w:p>
      <w:pPr>
        <w:pStyle w:val="ListBullet"/>
      </w:pPr>
      <w:r>
        <w:rPr>
          <w:b/>
        </w:rPr>
        <w:t>목적</w:t>
      </w:r>
      <w:r>
        <w:t xml:space="preserve">: 명성공업 도어 용접 라인(경주)에서 무인 수집한 굴착기 통합모델 SIDE DOOR RGB-D 데이터를, 도어 </w:t>
      </w:r>
      <w:r>
        <w:rPr>
          <w:b/>
        </w:rPr>
        <w:t>어셈블리 품번 14종</w:t>
      </w:r>
      <w:r>
        <w:t xml:space="preserve"> 기준으로 정의·집계한다. 도어 분류 AI(홀 랜드마크 판별기 + CNN 폴백)와 자세 추정의 학습·평가 데이터이며, 품번 판정 = 형상군(9) × 레이더 옵션(유/무).</w:t>
      </w:r>
    </w:p>
    <w:p>
      <w:pPr>
        <w:pStyle w:val="ListBullet"/>
      </w:pPr>
      <w:r>
        <w:rPr>
          <w:b/>
        </w:rPr>
        <w:t>정본 위치</w:t>
      </w:r>
      <w:r>
        <w:t xml:space="preserve">: 세종 NAS </w:t>
      </w:r>
      <w:r>
        <w:rPr>
          <w:rFonts w:ascii="Consolas" w:hAnsi="Consolas"/>
        </w:rPr>
        <w:t>nas:Guest/weld/&lt;날짜&gt;/&lt;클래스&gt;/s_HHMMSS/</w:t>
      </w:r>
      <w:r>
        <w:t xml:space="preserve"> (전량). 학습 PC 로컬 미러 </w:t>
      </w:r>
      <w:r>
        <w:rPr>
          <w:rFonts w:ascii="Consolas" w:hAnsi="Consolas"/>
        </w:rPr>
        <w:t>datasets_factory_collect/</w:t>
      </w:r>
      <w:r>
        <w:t xml:space="preserve">(세션당 20장 샘플), 학습·평가 뷰 </w:t>
      </w:r>
      <w:r>
        <w:rPr>
          <w:rFonts w:ascii="Consolas" w:hAnsi="Consolas"/>
        </w:rPr>
        <w:t>datasets_factory_v2/</w:t>
      </w:r>
      <w:r>
        <w:t xml:space="preserve">(심볼릭 링크), 메타데이터 DB </w:t>
      </w:r>
      <w:r>
        <w:rPr>
          <w:rFonts w:ascii="Consolas" w:hAnsi="Consolas"/>
        </w:rPr>
        <w:t>db/door_pipeline.db</w:t>
      </w:r>
      <w:r>
        <w:t>.</w:t>
      </w:r>
    </w:p>
    <w:p>
      <w:pPr>
        <w:pStyle w:val="ListBullet"/>
      </w:pPr>
      <w:r>
        <w:rPr>
          <w:b/>
        </w:rPr>
        <w:t>규모</w:t>
      </w:r>
      <w:r>
        <w:t>: 유효 세션 192 · NAS 수집 쌍 18,303 · 로컬 샘플 3,780장 (기간 20260827~20260923, 무인 수집 정식 설치 2026-08-27). 무효 세션 7(시험 촬영·빈 지그), 라벨 미정 4, 라벨 정정 세션 10.</w:t>
      </w:r>
    </w:p>
    <w:p>
      <w:pPr>
        <w:pStyle w:val="ListBullet"/>
      </w:pPr>
      <w:r>
        <w:rPr>
          <w:b/>
        </w:rPr>
        <w:t>주요 결정(2026-09-23)</w:t>
      </w:r>
      <w:r>
        <w:t>: 품번 판정은 2단(형상군 → 레이더 옵션 → 품번 매핑), 레이더 옵션은 CAD 브래킷 투영 규칙 검사(학습 없음)로 자동 판정 후 사용자가 육안 확정, 클래스 체계(9종)와 태블릿 라벨은 유지하고 DB 에 옵션 컬럼만 추가, 공식 지표는 품번 정확도, CAD 는 필요한 것만 교체. AVM 옵션은 구분하지 않음.</w:t>
      </w:r>
    </w:p>
    <w:p>
      <w:pPr>
        <w:pStyle w:val="Heading2"/>
      </w:pPr>
      <w:r>
        <w:t>2. 품번 체계 (14)</w:t>
      </w:r>
    </w:p>
    <w:p>
      <w:r>
        <w:t xml:space="preserve">사양표·도면(2026-09-23 입수 </w:t>
      </w:r>
      <w:r>
        <w:rPr>
          <w:rFonts w:ascii="Consolas" w:hAnsi="Consolas"/>
        </w:rPr>
        <w:t>cad/통합모델 SIDE DOOR 도면 모음/</w:t>
      </w:r>
      <w:r>
        <w:t>) 기준. 키는 리비전을 뺀 기본 품번, 리비전은 별도 필드. E23/E25 는 LH REAR·RH 를 공용하고 E30/E35/E38 은 RH 를 공용하므로 E23 고유 품번은 LH FRT 하나뿐이다. RADAR 옵션은 LH REAR·RH 에만 있다.</w:t>
      </w:r>
    </w:p>
    <w:tbl>
      <w:tblPr>
        <w:tblStyle w:val="TableGrid"/>
        <w:tblW w:type="auto" w:w="0"/>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1020"/>
          </w:tcPr>
          <w:p>
            <w:r>
              <w:rPr>
                <w:b/>
                <w:sz w:val="16"/>
              </w:rPr>
              <w:t>품번</w:t>
            </w:r>
          </w:p>
        </w:tc>
        <w:tc>
          <w:tcPr>
            <w:tcW w:type="dxa" w:w="1020"/>
          </w:tcPr>
          <w:p>
            <w:r>
              <w:rPr>
                <w:b/>
                <w:sz w:val="16"/>
              </w:rPr>
              <w:t>rev</w:t>
            </w:r>
          </w:p>
        </w:tc>
        <w:tc>
          <w:tcPr>
            <w:tcW w:type="dxa" w:w="1020"/>
          </w:tcPr>
          <w:p>
            <w:r>
              <w:rPr>
                <w:b/>
                <w:sz w:val="16"/>
              </w:rPr>
              <w:t>명칭</w:t>
            </w:r>
          </w:p>
        </w:tc>
        <w:tc>
          <w:tcPr>
            <w:tcW w:type="dxa" w:w="1020"/>
          </w:tcPr>
          <w:p>
            <w:r>
              <w:rPr>
                <w:b/>
                <w:sz w:val="16"/>
              </w:rPr>
              <w:t>적용 기종</w:t>
            </w:r>
          </w:p>
        </w:tc>
        <w:tc>
          <w:tcPr>
            <w:tcW w:type="dxa" w:w="1020"/>
          </w:tcPr>
          <w:p>
            <w:r>
              <w:rPr>
                <w:b/>
                <w:sz w:val="16"/>
              </w:rPr>
              <w:t>위치</w:t>
            </w:r>
          </w:p>
        </w:tc>
        <w:tc>
          <w:tcPr>
            <w:tcW w:type="dxa" w:w="1020"/>
          </w:tcPr>
          <w:p>
            <w:r>
              <w:rPr>
                <w:b/>
                <w:sz w:val="16"/>
              </w:rPr>
              <w:t>레이더</w:t>
            </w:r>
          </w:p>
        </w:tc>
        <w:tc>
          <w:tcPr>
            <w:tcW w:type="dxa" w:w="1020"/>
          </w:tcPr>
          <w:p>
            <w:r>
              <w:rPr>
                <w:b/>
                <w:sz w:val="16"/>
              </w:rPr>
              <w:t>사양표 폭(mm)</w:t>
            </w:r>
          </w:p>
        </w:tc>
        <w:tc>
          <w:tcPr>
            <w:tcW w:type="dxa" w:w="1020"/>
          </w:tcPr>
          <w:p>
            <w:r>
              <w:rPr>
                <w:b/>
                <w:sz w:val="16"/>
              </w:rPr>
              <w:t>CAD D(mm)</w:t>
            </w:r>
          </w:p>
        </w:tc>
        <w:tc>
          <w:tcPr>
            <w:tcW w:type="dxa" w:w="1020"/>
          </w:tcPr>
          <w:p>
            <w:r>
              <w:rPr>
                <w:b/>
                <w:sz w:val="16"/>
              </w:rPr>
              <w:t>파이프라인 클래스</w:t>
            </w:r>
          </w:p>
        </w:tc>
        <w:tc>
          <w:tcPr>
            <w:tcW w:type="dxa" w:w="1020"/>
          </w:tcPr>
          <w:p>
            <w:r>
              <w:rPr>
                <w:b/>
                <w:sz w:val="16"/>
              </w:rPr>
              <w:t>도면/STEP</w:t>
            </w:r>
          </w:p>
        </w:tc>
      </w:tr>
      <w:tr>
        <w:tc>
          <w:tcPr>
            <w:tcW w:type="dxa" w:w="1020"/>
          </w:tcPr>
          <w:p>
            <w:r>
              <w:rPr>
                <w:b/>
                <w:sz w:val="16"/>
              </w:rPr>
              <w:t>110982-02444</w:t>
            </w:r>
          </w:p>
        </w:tc>
        <w:tc>
          <w:tcPr>
            <w:tcW w:type="dxa" w:w="1020"/>
          </w:tcPr>
          <w:p>
            <w:r>
              <w:rPr>
                <w:b w:val="0"/>
                <w:sz w:val="16"/>
              </w:rPr>
              <w:t>B</w:t>
            </w:r>
          </w:p>
        </w:tc>
        <w:tc>
          <w:tcPr>
            <w:tcW w:type="dxa" w:w="1020"/>
          </w:tcPr>
          <w:p>
            <w:r>
              <w:rPr>
                <w:b w:val="0"/>
                <w:sz w:val="16"/>
              </w:rPr>
              <w:t>DOOR,SIDE;LH FRT</w:t>
            </w:r>
          </w:p>
        </w:tc>
        <w:tc>
          <w:tcPr>
            <w:tcW w:type="dxa" w:w="1020"/>
          </w:tcPr>
          <w:p>
            <w:r>
              <w:rPr>
                <w:b w:val="0"/>
                <w:sz w:val="16"/>
              </w:rPr>
              <w:t>E23</w:t>
            </w:r>
          </w:p>
        </w:tc>
        <w:tc>
          <w:tcPr>
            <w:tcW w:type="dxa" w:w="1020"/>
          </w:tcPr>
          <w:p>
            <w:r>
              <w:rPr>
                <w:b w:val="0"/>
                <w:sz w:val="16"/>
              </w:rPr>
              <w:t>LH FRT</w:t>
            </w:r>
          </w:p>
        </w:tc>
        <w:tc>
          <w:tcPr>
            <w:tcW w:type="dxa" w:w="1020"/>
          </w:tcPr>
          <w:p>
            <w:r>
              <w:rPr>
                <w:b w:val="0"/>
                <w:sz w:val="16"/>
              </w:rPr>
              <w:t>—</w:t>
            </w:r>
          </w:p>
        </w:tc>
        <w:tc>
          <w:tcPr>
            <w:tcW w:type="dxa" w:w="1020"/>
          </w:tcPr>
          <w:p>
            <w:r>
              <w:rPr>
                <w:b w:val="0"/>
                <w:sz w:val="16"/>
              </w:rPr>
              <w:t>562</w:t>
            </w:r>
          </w:p>
        </w:tc>
        <w:tc>
          <w:tcPr>
            <w:tcW w:type="dxa" w:w="1020"/>
          </w:tcPr>
          <w:p>
            <w:r>
              <w:rPr>
                <w:b w:val="0"/>
                <w:sz w:val="16"/>
              </w:rPr>
              <w:t>458</w:t>
            </w:r>
          </w:p>
        </w:tc>
        <w:tc>
          <w:tcPr>
            <w:tcW w:type="dxa" w:w="1020"/>
          </w:tcPr>
          <w:p>
            <w:r>
              <w:rPr>
                <w:b w:val="0"/>
                <w:sz w:val="16"/>
              </w:rPr>
              <w:t>E23_door_LH_FRT</w:t>
            </w:r>
          </w:p>
        </w:tc>
        <w:tc>
          <w:tcPr>
            <w:tcW w:type="dxa" w:w="1020"/>
          </w:tcPr>
          <w:p>
            <w:r>
              <w:rPr>
                <w:b w:val="0"/>
                <w:sz w:val="16"/>
              </w:rPr>
              <w:t>E23) 110982-02444B LH FRT</w:t>
            </w:r>
          </w:p>
        </w:tc>
      </w:tr>
      <w:tr>
        <w:tc>
          <w:tcPr>
            <w:tcW w:type="dxa" w:w="1020"/>
          </w:tcPr>
          <w:p>
            <w:r>
              <w:rPr>
                <w:b/>
                <w:sz w:val="16"/>
              </w:rPr>
              <w:t>110982-02431</w:t>
            </w:r>
          </w:p>
        </w:tc>
        <w:tc>
          <w:tcPr>
            <w:tcW w:type="dxa" w:w="1020"/>
          </w:tcPr>
          <w:p>
            <w:r>
              <w:rPr>
                <w:b w:val="0"/>
                <w:sz w:val="16"/>
              </w:rPr>
              <w:t>B</w:t>
            </w:r>
          </w:p>
        </w:tc>
        <w:tc>
          <w:tcPr>
            <w:tcW w:type="dxa" w:w="1020"/>
          </w:tcPr>
          <w:p>
            <w:r>
              <w:rPr>
                <w:b w:val="0"/>
                <w:sz w:val="16"/>
              </w:rPr>
              <w:t>DOOR,SIDE;LH;FRONT</w:t>
            </w:r>
          </w:p>
        </w:tc>
        <w:tc>
          <w:tcPr>
            <w:tcW w:type="dxa" w:w="1020"/>
          </w:tcPr>
          <w:p>
            <w:r>
              <w:rPr>
                <w:b w:val="0"/>
                <w:sz w:val="16"/>
              </w:rPr>
              <w:t>E25</w:t>
            </w:r>
          </w:p>
        </w:tc>
        <w:tc>
          <w:tcPr>
            <w:tcW w:type="dxa" w:w="1020"/>
          </w:tcPr>
          <w:p>
            <w:r>
              <w:rPr>
                <w:b w:val="0"/>
                <w:sz w:val="16"/>
              </w:rPr>
              <w:t>LH FRT</w:t>
            </w:r>
          </w:p>
        </w:tc>
        <w:tc>
          <w:tcPr>
            <w:tcW w:type="dxa" w:w="1020"/>
          </w:tcPr>
          <w:p>
            <w:r>
              <w:rPr>
                <w:b w:val="0"/>
                <w:sz w:val="16"/>
              </w:rPr>
              <w:t>—</w:t>
            </w:r>
          </w:p>
        </w:tc>
        <w:tc>
          <w:tcPr>
            <w:tcW w:type="dxa" w:w="1020"/>
          </w:tcPr>
          <w:p>
            <w:r>
              <w:rPr>
                <w:b w:val="0"/>
                <w:sz w:val="16"/>
              </w:rPr>
              <w:t>828</w:t>
            </w:r>
          </w:p>
        </w:tc>
        <w:tc>
          <w:tcPr>
            <w:tcW w:type="dxa" w:w="1020"/>
          </w:tcPr>
          <w:p>
            <w:r>
              <w:rPr>
                <w:b w:val="0"/>
                <w:sz w:val="16"/>
              </w:rPr>
              <w:t>724</w:t>
            </w:r>
          </w:p>
        </w:tc>
        <w:tc>
          <w:tcPr>
            <w:tcW w:type="dxa" w:w="1020"/>
          </w:tcPr>
          <w:p>
            <w:r>
              <w:rPr>
                <w:b w:val="0"/>
                <w:sz w:val="16"/>
              </w:rPr>
              <w:t>E25_door_LH_FRT</w:t>
            </w:r>
          </w:p>
        </w:tc>
        <w:tc>
          <w:tcPr>
            <w:tcW w:type="dxa" w:w="1020"/>
          </w:tcPr>
          <w:p>
            <w:r>
              <w:rPr>
                <w:b w:val="0"/>
                <w:sz w:val="16"/>
              </w:rPr>
              <w:t>E25) 110982-02431B LH FRT</w:t>
            </w:r>
          </w:p>
        </w:tc>
      </w:tr>
      <w:tr>
        <w:tc>
          <w:tcPr>
            <w:tcW w:type="dxa" w:w="1020"/>
          </w:tcPr>
          <w:p>
            <w:r>
              <w:rPr>
                <w:b/>
                <w:sz w:val="16"/>
              </w:rPr>
              <w:t>110982-02414</w:t>
            </w:r>
          </w:p>
        </w:tc>
        <w:tc>
          <w:tcPr>
            <w:tcW w:type="dxa" w:w="1020"/>
          </w:tcPr>
          <w:p>
            <w:r>
              <w:rPr>
                <w:b w:val="0"/>
                <w:sz w:val="16"/>
              </w:rPr>
              <w:t>H</w:t>
            </w:r>
          </w:p>
        </w:tc>
        <w:tc>
          <w:tcPr>
            <w:tcW w:type="dxa" w:w="1020"/>
          </w:tcPr>
          <w:p>
            <w:r>
              <w:rPr>
                <w:b w:val="0"/>
                <w:sz w:val="16"/>
              </w:rPr>
              <w:t>DOOR ASSY,SIDE;LH,FR</w:t>
            </w:r>
          </w:p>
        </w:tc>
        <w:tc>
          <w:tcPr>
            <w:tcW w:type="dxa" w:w="1020"/>
          </w:tcPr>
          <w:p>
            <w:r>
              <w:rPr>
                <w:b w:val="0"/>
                <w:sz w:val="16"/>
              </w:rPr>
              <w:t>E30</w:t>
            </w:r>
          </w:p>
        </w:tc>
        <w:tc>
          <w:tcPr>
            <w:tcW w:type="dxa" w:w="1020"/>
          </w:tcPr>
          <w:p>
            <w:r>
              <w:rPr>
                <w:b w:val="0"/>
                <w:sz w:val="16"/>
              </w:rPr>
              <w:t>LH FRT</w:t>
            </w:r>
          </w:p>
        </w:tc>
        <w:tc>
          <w:tcPr>
            <w:tcW w:type="dxa" w:w="1020"/>
          </w:tcPr>
          <w:p>
            <w:r>
              <w:rPr>
                <w:b w:val="0"/>
                <w:sz w:val="16"/>
              </w:rPr>
              <w:t>—</w:t>
            </w:r>
          </w:p>
        </w:tc>
        <w:tc>
          <w:tcPr>
            <w:tcW w:type="dxa" w:w="1020"/>
          </w:tcPr>
          <w:p>
            <w:r>
              <w:rPr>
                <w:b w:val="0"/>
                <w:sz w:val="16"/>
              </w:rPr>
              <w:t>869</w:t>
            </w:r>
          </w:p>
        </w:tc>
        <w:tc>
          <w:tcPr>
            <w:tcW w:type="dxa" w:w="1020"/>
          </w:tcPr>
          <w:p>
            <w:r>
              <w:rPr>
                <w:b w:val="0"/>
                <w:sz w:val="16"/>
              </w:rPr>
              <w:t>765</w:t>
            </w:r>
          </w:p>
        </w:tc>
        <w:tc>
          <w:tcPr>
            <w:tcW w:type="dxa" w:w="1020"/>
          </w:tcPr>
          <w:p>
            <w:r>
              <w:rPr>
                <w:b w:val="0"/>
                <w:sz w:val="16"/>
              </w:rPr>
              <w:t>E30_door_LH_FRT</w:t>
            </w:r>
          </w:p>
        </w:tc>
        <w:tc>
          <w:tcPr>
            <w:tcW w:type="dxa" w:w="1020"/>
          </w:tcPr>
          <w:p>
            <w:r>
              <w:rPr>
                <w:b w:val="0"/>
                <w:sz w:val="16"/>
              </w:rPr>
              <w:t>E30) 110982-02414H LH FRT</w:t>
            </w:r>
          </w:p>
        </w:tc>
      </w:tr>
      <w:tr>
        <w:tc>
          <w:tcPr>
            <w:tcW w:type="dxa" w:w="1020"/>
          </w:tcPr>
          <w:p>
            <w:r>
              <w:rPr>
                <w:b/>
                <w:sz w:val="16"/>
              </w:rPr>
              <w:t>110982-02447</w:t>
            </w:r>
          </w:p>
        </w:tc>
        <w:tc>
          <w:tcPr>
            <w:tcW w:type="dxa" w:w="1020"/>
          </w:tcPr>
          <w:p>
            <w:r>
              <w:rPr>
                <w:b w:val="0"/>
                <w:sz w:val="16"/>
              </w:rPr>
              <w:t>L</w:t>
            </w:r>
          </w:p>
        </w:tc>
        <w:tc>
          <w:tcPr>
            <w:tcW w:type="dxa" w:w="1020"/>
          </w:tcPr>
          <w:p>
            <w:r>
              <w:rPr>
                <w:b w:val="0"/>
                <w:sz w:val="16"/>
              </w:rPr>
              <w:t>DOOR ASSY,SIDE;LH,FR,W_AVM</w:t>
            </w:r>
          </w:p>
        </w:tc>
        <w:tc>
          <w:tcPr>
            <w:tcW w:type="dxa" w:w="1020"/>
          </w:tcPr>
          <w:p>
            <w:r>
              <w:rPr>
                <w:b w:val="0"/>
                <w:sz w:val="16"/>
              </w:rPr>
              <w:t>E35/E38</w:t>
            </w:r>
          </w:p>
        </w:tc>
        <w:tc>
          <w:tcPr>
            <w:tcW w:type="dxa" w:w="1020"/>
          </w:tcPr>
          <w:p>
            <w:r>
              <w:rPr>
                <w:b w:val="0"/>
                <w:sz w:val="16"/>
              </w:rPr>
              <w:t>LH FRT</w:t>
            </w:r>
          </w:p>
        </w:tc>
        <w:tc>
          <w:tcPr>
            <w:tcW w:type="dxa" w:w="1020"/>
          </w:tcPr>
          <w:p>
            <w:r>
              <w:rPr>
                <w:b w:val="0"/>
                <w:sz w:val="16"/>
              </w:rPr>
              <w:t>—</w:t>
            </w:r>
          </w:p>
        </w:tc>
        <w:tc>
          <w:tcPr>
            <w:tcW w:type="dxa" w:w="1020"/>
          </w:tcPr>
          <w:p>
            <w:r>
              <w:rPr>
                <w:b w:val="0"/>
                <w:sz w:val="16"/>
              </w:rPr>
              <w:t>916</w:t>
            </w:r>
          </w:p>
        </w:tc>
        <w:tc>
          <w:tcPr>
            <w:tcW w:type="dxa" w:w="1020"/>
          </w:tcPr>
          <w:p>
            <w:r>
              <w:rPr>
                <w:b w:val="0"/>
                <w:sz w:val="16"/>
              </w:rPr>
              <w:t>812</w:t>
            </w:r>
          </w:p>
        </w:tc>
        <w:tc>
          <w:tcPr>
            <w:tcW w:type="dxa" w:w="1020"/>
          </w:tcPr>
          <w:p>
            <w:r>
              <w:rPr>
                <w:b w:val="0"/>
                <w:sz w:val="16"/>
              </w:rPr>
              <w:t>E38_door_LH_FRT</w:t>
            </w:r>
          </w:p>
        </w:tc>
        <w:tc>
          <w:tcPr>
            <w:tcW w:type="dxa" w:w="1020"/>
          </w:tcPr>
          <w:p>
            <w:r>
              <w:rPr>
                <w:b w:val="0"/>
                <w:sz w:val="16"/>
              </w:rPr>
              <w:t>E35,E38) 110982-02447L LH FRT</w:t>
            </w:r>
          </w:p>
        </w:tc>
      </w:tr>
      <w:tr>
        <w:tc>
          <w:tcPr>
            <w:tcW w:type="dxa" w:w="1020"/>
          </w:tcPr>
          <w:p>
            <w:r>
              <w:rPr>
                <w:b/>
                <w:sz w:val="16"/>
              </w:rPr>
              <w:t>110982-02427</w:t>
            </w:r>
          </w:p>
        </w:tc>
        <w:tc>
          <w:tcPr>
            <w:tcW w:type="dxa" w:w="1020"/>
          </w:tcPr>
          <w:p>
            <w:r>
              <w:rPr>
                <w:b w:val="0"/>
                <w:sz w:val="16"/>
              </w:rPr>
              <w:t>C</w:t>
            </w:r>
          </w:p>
        </w:tc>
        <w:tc>
          <w:tcPr>
            <w:tcW w:type="dxa" w:w="1020"/>
          </w:tcPr>
          <w:p>
            <w:r>
              <w:rPr>
                <w:b w:val="0"/>
                <w:sz w:val="16"/>
              </w:rPr>
              <w:t>DOOR,SIDE;LH,RR,W_O RADAR</w:t>
            </w:r>
          </w:p>
        </w:tc>
        <w:tc>
          <w:tcPr>
            <w:tcW w:type="dxa" w:w="1020"/>
          </w:tcPr>
          <w:p>
            <w:r>
              <w:rPr>
                <w:b w:val="0"/>
                <w:sz w:val="16"/>
              </w:rPr>
              <w:t>E23/E25</w:t>
            </w:r>
          </w:p>
        </w:tc>
        <w:tc>
          <w:tcPr>
            <w:tcW w:type="dxa" w:w="1020"/>
          </w:tcPr>
          <w:p>
            <w:r>
              <w:rPr>
                <w:b w:val="0"/>
                <w:sz w:val="16"/>
              </w:rPr>
              <w:t>LH REAR</w:t>
            </w:r>
          </w:p>
        </w:tc>
        <w:tc>
          <w:tcPr>
            <w:tcW w:type="dxa" w:w="1020"/>
          </w:tcPr>
          <w:p>
            <w:r>
              <w:rPr>
                <w:b w:val="0"/>
                <w:sz w:val="16"/>
              </w:rPr>
              <w:t>X</w:t>
            </w:r>
          </w:p>
        </w:tc>
        <w:tc>
          <w:tcPr>
            <w:tcW w:type="dxa" w:w="1020"/>
          </w:tcPr>
          <w:p>
            <w:r>
              <w:rPr>
                <w:b w:val="0"/>
                <w:sz w:val="16"/>
              </w:rPr>
              <w:t>1141</w:t>
            </w:r>
          </w:p>
        </w:tc>
        <w:tc>
          <w:tcPr>
            <w:tcW w:type="dxa" w:w="1020"/>
          </w:tcPr>
          <w:p>
            <w:r>
              <w:rPr>
                <w:b w:val="0"/>
                <w:sz w:val="16"/>
              </w:rPr>
              <w:t>1037</w:t>
            </w:r>
          </w:p>
        </w:tc>
        <w:tc>
          <w:tcPr>
            <w:tcW w:type="dxa" w:w="1020"/>
          </w:tcPr>
          <w:p>
            <w:r>
              <w:rPr>
                <w:b w:val="0"/>
                <w:sz w:val="16"/>
              </w:rPr>
              <w:t>E25_door_LH_RR</w:t>
            </w:r>
          </w:p>
        </w:tc>
        <w:tc>
          <w:tcPr>
            <w:tcW w:type="dxa" w:w="1020"/>
          </w:tcPr>
          <w:p>
            <w:r>
              <w:rPr>
                <w:b w:val="0"/>
                <w:sz w:val="16"/>
              </w:rPr>
              <w:t>E23,E25) 110982-02427C LH REAR</w:t>
            </w:r>
          </w:p>
        </w:tc>
      </w:tr>
      <w:tr>
        <w:tc>
          <w:tcPr>
            <w:tcW w:type="dxa" w:w="1020"/>
          </w:tcPr>
          <w:p>
            <w:r>
              <w:rPr>
                <w:b/>
                <w:sz w:val="16"/>
              </w:rPr>
              <w:t>110982-02375</w:t>
            </w:r>
          </w:p>
        </w:tc>
        <w:tc>
          <w:tcPr>
            <w:tcW w:type="dxa" w:w="1020"/>
          </w:tcPr>
          <w:p>
            <w:r>
              <w:rPr>
                <w:b w:val="0"/>
                <w:sz w:val="16"/>
              </w:rPr>
              <w:t>C</w:t>
            </w:r>
          </w:p>
        </w:tc>
        <w:tc>
          <w:tcPr>
            <w:tcW w:type="dxa" w:w="1020"/>
          </w:tcPr>
          <w:p>
            <w:r>
              <w:rPr>
                <w:b w:val="0"/>
                <w:sz w:val="16"/>
              </w:rPr>
              <w:t>DOOR,SIDE;LH;REAR (RADAR)</w:t>
            </w:r>
          </w:p>
        </w:tc>
        <w:tc>
          <w:tcPr>
            <w:tcW w:type="dxa" w:w="1020"/>
          </w:tcPr>
          <w:p>
            <w:r>
              <w:rPr>
                <w:b w:val="0"/>
                <w:sz w:val="16"/>
              </w:rPr>
              <w:t>E23/E25</w:t>
            </w:r>
          </w:p>
        </w:tc>
        <w:tc>
          <w:tcPr>
            <w:tcW w:type="dxa" w:w="1020"/>
          </w:tcPr>
          <w:p>
            <w:r>
              <w:rPr>
                <w:b w:val="0"/>
                <w:sz w:val="16"/>
              </w:rPr>
              <w:t>LH REAR</w:t>
            </w:r>
          </w:p>
        </w:tc>
        <w:tc>
          <w:tcPr>
            <w:tcW w:type="dxa" w:w="1020"/>
          </w:tcPr>
          <w:p>
            <w:r>
              <w:rPr>
                <w:b w:val="0"/>
                <w:sz w:val="16"/>
              </w:rPr>
              <w:t>O</w:t>
            </w:r>
          </w:p>
        </w:tc>
        <w:tc>
          <w:tcPr>
            <w:tcW w:type="dxa" w:w="1020"/>
          </w:tcPr>
          <w:p>
            <w:r>
              <w:rPr>
                <w:b w:val="0"/>
                <w:sz w:val="16"/>
              </w:rPr>
              <w:t>1141</w:t>
            </w:r>
          </w:p>
        </w:tc>
        <w:tc>
          <w:tcPr>
            <w:tcW w:type="dxa" w:w="1020"/>
          </w:tcPr>
          <w:p>
            <w:r>
              <w:rPr>
                <w:b w:val="0"/>
                <w:sz w:val="16"/>
              </w:rPr>
              <w:t>1037</w:t>
            </w:r>
          </w:p>
        </w:tc>
        <w:tc>
          <w:tcPr>
            <w:tcW w:type="dxa" w:w="1020"/>
          </w:tcPr>
          <w:p>
            <w:r>
              <w:rPr>
                <w:b w:val="0"/>
                <w:sz w:val="16"/>
              </w:rPr>
              <w:t>E25_door_LH_RR</w:t>
            </w:r>
          </w:p>
        </w:tc>
        <w:tc>
          <w:tcPr>
            <w:tcW w:type="dxa" w:w="1020"/>
          </w:tcPr>
          <w:p>
            <w:r>
              <w:rPr>
                <w:b w:val="0"/>
                <w:sz w:val="16"/>
              </w:rPr>
              <w:t>E23,E25) 110982-02375C LH REAR RADAR</w:t>
            </w:r>
          </w:p>
        </w:tc>
      </w:tr>
      <w:tr>
        <w:tc>
          <w:tcPr>
            <w:tcW w:type="dxa" w:w="1020"/>
          </w:tcPr>
          <w:p>
            <w:r>
              <w:rPr>
                <w:b/>
                <w:sz w:val="16"/>
              </w:rPr>
              <w:t>110982-02352</w:t>
            </w:r>
          </w:p>
        </w:tc>
        <w:tc>
          <w:tcPr>
            <w:tcW w:type="dxa" w:w="1020"/>
          </w:tcPr>
          <w:p>
            <w:r>
              <w:rPr>
                <w:b w:val="0"/>
                <w:sz w:val="16"/>
              </w:rPr>
              <w:t>H</w:t>
            </w:r>
          </w:p>
        </w:tc>
        <w:tc>
          <w:tcPr>
            <w:tcW w:type="dxa" w:w="1020"/>
          </w:tcPr>
          <w:p>
            <w:r>
              <w:rPr>
                <w:b w:val="0"/>
                <w:sz w:val="16"/>
              </w:rPr>
              <w:t>DOOR ASSY,SIDE;LH,REAR</w:t>
            </w:r>
          </w:p>
        </w:tc>
        <w:tc>
          <w:tcPr>
            <w:tcW w:type="dxa" w:w="1020"/>
          </w:tcPr>
          <w:p>
            <w:r>
              <w:rPr>
                <w:b w:val="0"/>
                <w:sz w:val="16"/>
              </w:rPr>
              <w:t>E30</w:t>
            </w:r>
          </w:p>
        </w:tc>
        <w:tc>
          <w:tcPr>
            <w:tcW w:type="dxa" w:w="1020"/>
          </w:tcPr>
          <w:p>
            <w:r>
              <w:rPr>
                <w:b w:val="0"/>
                <w:sz w:val="16"/>
              </w:rPr>
              <w:t>LH REAR</w:t>
            </w:r>
          </w:p>
        </w:tc>
        <w:tc>
          <w:tcPr>
            <w:tcW w:type="dxa" w:w="1020"/>
          </w:tcPr>
          <w:p>
            <w:r>
              <w:rPr>
                <w:b w:val="0"/>
                <w:sz w:val="16"/>
              </w:rPr>
              <w:t>X</w:t>
            </w:r>
          </w:p>
        </w:tc>
        <w:tc>
          <w:tcPr>
            <w:tcW w:type="dxa" w:w="1020"/>
          </w:tcPr>
          <w:p>
            <w:r>
              <w:rPr>
                <w:b w:val="0"/>
                <w:sz w:val="16"/>
              </w:rPr>
              <w:t>1262</w:t>
            </w:r>
          </w:p>
        </w:tc>
        <w:tc>
          <w:tcPr>
            <w:tcW w:type="dxa" w:w="1020"/>
          </w:tcPr>
          <w:p>
            <w:r>
              <w:rPr>
                <w:b w:val="0"/>
                <w:sz w:val="16"/>
              </w:rPr>
              <w:t>1158</w:t>
            </w:r>
          </w:p>
        </w:tc>
        <w:tc>
          <w:tcPr>
            <w:tcW w:type="dxa" w:w="1020"/>
          </w:tcPr>
          <w:p>
            <w:r>
              <w:rPr>
                <w:b w:val="0"/>
                <w:sz w:val="16"/>
              </w:rPr>
              <w:t>E30_door_LH_RR</w:t>
            </w:r>
          </w:p>
        </w:tc>
        <w:tc>
          <w:tcPr>
            <w:tcW w:type="dxa" w:w="1020"/>
          </w:tcPr>
          <w:p>
            <w:r>
              <w:rPr>
                <w:b w:val="0"/>
                <w:sz w:val="16"/>
              </w:rPr>
              <w:t>E30) 110982-02352H LH REAR</w:t>
            </w:r>
          </w:p>
        </w:tc>
      </w:tr>
      <w:tr>
        <w:tc>
          <w:tcPr>
            <w:tcW w:type="dxa" w:w="1020"/>
          </w:tcPr>
          <w:p>
            <w:r>
              <w:rPr>
                <w:b/>
                <w:sz w:val="16"/>
              </w:rPr>
              <w:t>110982-02360</w:t>
            </w:r>
          </w:p>
        </w:tc>
        <w:tc>
          <w:tcPr>
            <w:tcW w:type="dxa" w:w="1020"/>
          </w:tcPr>
          <w:p>
            <w:r>
              <w:rPr>
                <w:b w:val="0"/>
                <w:sz w:val="16"/>
              </w:rPr>
              <w:t>K</w:t>
            </w:r>
          </w:p>
        </w:tc>
        <w:tc>
          <w:tcPr>
            <w:tcW w:type="dxa" w:w="1020"/>
          </w:tcPr>
          <w:p>
            <w:r>
              <w:rPr>
                <w:b w:val="0"/>
                <w:sz w:val="16"/>
              </w:rPr>
              <w:t>DOOR ASSY,SIDE;LH,RR (RADAR)</w:t>
            </w:r>
          </w:p>
        </w:tc>
        <w:tc>
          <w:tcPr>
            <w:tcW w:type="dxa" w:w="1020"/>
          </w:tcPr>
          <w:p>
            <w:r>
              <w:rPr>
                <w:b w:val="0"/>
                <w:sz w:val="16"/>
              </w:rPr>
              <w:t>E30</w:t>
            </w:r>
          </w:p>
        </w:tc>
        <w:tc>
          <w:tcPr>
            <w:tcW w:type="dxa" w:w="1020"/>
          </w:tcPr>
          <w:p>
            <w:r>
              <w:rPr>
                <w:b w:val="0"/>
                <w:sz w:val="16"/>
              </w:rPr>
              <w:t>LH REAR</w:t>
            </w:r>
          </w:p>
        </w:tc>
        <w:tc>
          <w:tcPr>
            <w:tcW w:type="dxa" w:w="1020"/>
          </w:tcPr>
          <w:p>
            <w:r>
              <w:rPr>
                <w:b w:val="0"/>
                <w:sz w:val="16"/>
              </w:rPr>
              <w:t>O</w:t>
            </w:r>
          </w:p>
        </w:tc>
        <w:tc>
          <w:tcPr>
            <w:tcW w:type="dxa" w:w="1020"/>
          </w:tcPr>
          <w:p>
            <w:r>
              <w:rPr>
                <w:b w:val="0"/>
                <w:sz w:val="16"/>
              </w:rPr>
              <w:t>1262</w:t>
            </w:r>
          </w:p>
        </w:tc>
        <w:tc>
          <w:tcPr>
            <w:tcW w:type="dxa" w:w="1020"/>
          </w:tcPr>
          <w:p>
            <w:r>
              <w:rPr>
                <w:b w:val="0"/>
                <w:sz w:val="16"/>
              </w:rPr>
              <w:t>1158</w:t>
            </w:r>
          </w:p>
        </w:tc>
        <w:tc>
          <w:tcPr>
            <w:tcW w:type="dxa" w:w="1020"/>
          </w:tcPr>
          <w:p>
            <w:r>
              <w:rPr>
                <w:b w:val="0"/>
                <w:sz w:val="16"/>
              </w:rPr>
              <w:t>E30_door_LH_RR</w:t>
            </w:r>
          </w:p>
        </w:tc>
        <w:tc>
          <w:tcPr>
            <w:tcW w:type="dxa" w:w="1020"/>
          </w:tcPr>
          <w:p>
            <w:r>
              <w:rPr>
                <w:b w:val="0"/>
                <w:sz w:val="16"/>
              </w:rPr>
              <w:t>E30) 110982-02360K LH REAR RADAR</w:t>
            </w:r>
          </w:p>
        </w:tc>
      </w:tr>
      <w:tr>
        <w:tc>
          <w:tcPr>
            <w:tcW w:type="dxa" w:w="1020"/>
          </w:tcPr>
          <w:p>
            <w:r>
              <w:rPr>
                <w:b/>
                <w:sz w:val="16"/>
              </w:rPr>
              <w:t>110982-02292</w:t>
            </w:r>
          </w:p>
        </w:tc>
        <w:tc>
          <w:tcPr>
            <w:tcW w:type="dxa" w:w="1020"/>
          </w:tcPr>
          <w:p>
            <w:r>
              <w:rPr>
                <w:b w:val="0"/>
                <w:sz w:val="16"/>
              </w:rPr>
              <w:t>M</w:t>
            </w:r>
          </w:p>
        </w:tc>
        <w:tc>
          <w:tcPr>
            <w:tcW w:type="dxa" w:w="1020"/>
          </w:tcPr>
          <w:p>
            <w:r>
              <w:rPr>
                <w:b w:val="0"/>
                <w:sz w:val="16"/>
              </w:rPr>
              <w:t>DOOR ASSY,SIDE;LH,RR,W_O RADAR</w:t>
            </w:r>
          </w:p>
        </w:tc>
        <w:tc>
          <w:tcPr>
            <w:tcW w:type="dxa" w:w="1020"/>
          </w:tcPr>
          <w:p>
            <w:r>
              <w:rPr>
                <w:b w:val="0"/>
                <w:sz w:val="16"/>
              </w:rPr>
              <w:t>E35/E38</w:t>
            </w:r>
          </w:p>
        </w:tc>
        <w:tc>
          <w:tcPr>
            <w:tcW w:type="dxa" w:w="1020"/>
          </w:tcPr>
          <w:p>
            <w:r>
              <w:rPr>
                <w:b w:val="0"/>
                <w:sz w:val="16"/>
              </w:rPr>
              <w:t>LH REAR</w:t>
            </w:r>
          </w:p>
        </w:tc>
        <w:tc>
          <w:tcPr>
            <w:tcW w:type="dxa" w:w="1020"/>
          </w:tcPr>
          <w:p>
            <w:r>
              <w:rPr>
                <w:b w:val="0"/>
                <w:sz w:val="16"/>
              </w:rPr>
              <w:t>X</w:t>
            </w:r>
          </w:p>
        </w:tc>
        <w:tc>
          <w:tcPr>
            <w:tcW w:type="dxa" w:w="1020"/>
          </w:tcPr>
          <w:p>
            <w:r>
              <w:rPr>
                <w:b w:val="0"/>
                <w:sz w:val="16"/>
              </w:rPr>
              <w:t>1456</w:t>
            </w:r>
          </w:p>
        </w:tc>
        <w:tc>
          <w:tcPr>
            <w:tcW w:type="dxa" w:w="1020"/>
          </w:tcPr>
          <w:p>
            <w:r>
              <w:rPr>
                <w:b w:val="0"/>
                <w:sz w:val="16"/>
              </w:rPr>
              <w:t>1352</w:t>
            </w:r>
          </w:p>
        </w:tc>
        <w:tc>
          <w:tcPr>
            <w:tcW w:type="dxa" w:w="1020"/>
          </w:tcPr>
          <w:p>
            <w:r>
              <w:rPr>
                <w:b w:val="0"/>
                <w:sz w:val="16"/>
              </w:rPr>
              <w:t>E38_door_LH_RR</w:t>
            </w:r>
          </w:p>
        </w:tc>
        <w:tc>
          <w:tcPr>
            <w:tcW w:type="dxa" w:w="1020"/>
          </w:tcPr>
          <w:p>
            <w:r>
              <w:rPr>
                <w:b w:val="0"/>
                <w:sz w:val="16"/>
              </w:rPr>
              <w:t>E35,E38) 110982-02292M LH REAR</w:t>
            </w:r>
          </w:p>
        </w:tc>
      </w:tr>
      <w:tr>
        <w:tc>
          <w:tcPr>
            <w:tcW w:type="dxa" w:w="1020"/>
          </w:tcPr>
          <w:p>
            <w:r>
              <w:rPr>
                <w:b/>
                <w:sz w:val="16"/>
              </w:rPr>
              <w:t>110982-02325</w:t>
            </w:r>
          </w:p>
        </w:tc>
        <w:tc>
          <w:tcPr>
            <w:tcW w:type="dxa" w:w="1020"/>
          </w:tcPr>
          <w:p>
            <w:r>
              <w:rPr>
                <w:b w:val="0"/>
                <w:sz w:val="16"/>
              </w:rPr>
              <w:t>M</w:t>
            </w:r>
          </w:p>
        </w:tc>
        <w:tc>
          <w:tcPr>
            <w:tcW w:type="dxa" w:w="1020"/>
          </w:tcPr>
          <w:p>
            <w:r>
              <w:rPr>
                <w:b w:val="0"/>
                <w:sz w:val="16"/>
              </w:rPr>
              <w:t>DOOR ASSY,SIDE;LH,RR,W_RADAR</w:t>
            </w:r>
          </w:p>
        </w:tc>
        <w:tc>
          <w:tcPr>
            <w:tcW w:type="dxa" w:w="1020"/>
          </w:tcPr>
          <w:p>
            <w:r>
              <w:rPr>
                <w:b w:val="0"/>
                <w:sz w:val="16"/>
              </w:rPr>
              <w:t>E35/E38</w:t>
            </w:r>
          </w:p>
        </w:tc>
        <w:tc>
          <w:tcPr>
            <w:tcW w:type="dxa" w:w="1020"/>
          </w:tcPr>
          <w:p>
            <w:r>
              <w:rPr>
                <w:b w:val="0"/>
                <w:sz w:val="16"/>
              </w:rPr>
              <w:t>LH REAR</w:t>
            </w:r>
          </w:p>
        </w:tc>
        <w:tc>
          <w:tcPr>
            <w:tcW w:type="dxa" w:w="1020"/>
          </w:tcPr>
          <w:p>
            <w:r>
              <w:rPr>
                <w:b w:val="0"/>
                <w:sz w:val="16"/>
              </w:rPr>
              <w:t>O</w:t>
            </w:r>
          </w:p>
        </w:tc>
        <w:tc>
          <w:tcPr>
            <w:tcW w:type="dxa" w:w="1020"/>
          </w:tcPr>
          <w:p>
            <w:r>
              <w:rPr>
                <w:b w:val="0"/>
                <w:sz w:val="16"/>
              </w:rPr>
              <w:t>1456</w:t>
            </w:r>
          </w:p>
        </w:tc>
        <w:tc>
          <w:tcPr>
            <w:tcW w:type="dxa" w:w="1020"/>
          </w:tcPr>
          <w:p>
            <w:r>
              <w:rPr>
                <w:b w:val="0"/>
                <w:sz w:val="16"/>
              </w:rPr>
              <w:t>1352</w:t>
            </w:r>
          </w:p>
        </w:tc>
        <w:tc>
          <w:tcPr>
            <w:tcW w:type="dxa" w:w="1020"/>
          </w:tcPr>
          <w:p>
            <w:r>
              <w:rPr>
                <w:b w:val="0"/>
                <w:sz w:val="16"/>
              </w:rPr>
              <w:t>E38_door_LH_RR</w:t>
            </w:r>
          </w:p>
        </w:tc>
        <w:tc>
          <w:tcPr>
            <w:tcW w:type="dxa" w:w="1020"/>
          </w:tcPr>
          <w:p>
            <w:r>
              <w:rPr>
                <w:b w:val="0"/>
                <w:sz w:val="16"/>
              </w:rPr>
              <w:t>E35,E38) 110982-02325M LH REAR RADAR</w:t>
            </w:r>
          </w:p>
        </w:tc>
      </w:tr>
      <w:tr>
        <w:tc>
          <w:tcPr>
            <w:tcW w:type="dxa" w:w="1020"/>
          </w:tcPr>
          <w:p>
            <w:r>
              <w:rPr>
                <w:b/>
                <w:sz w:val="16"/>
              </w:rPr>
              <w:t>110982-02320</w:t>
            </w:r>
          </w:p>
        </w:tc>
        <w:tc>
          <w:tcPr>
            <w:tcW w:type="dxa" w:w="1020"/>
          </w:tcPr>
          <w:p>
            <w:r>
              <w:rPr>
                <w:b w:val="0"/>
                <w:sz w:val="16"/>
              </w:rPr>
              <w:t>E</w:t>
            </w:r>
          </w:p>
        </w:tc>
        <w:tc>
          <w:tcPr>
            <w:tcW w:type="dxa" w:w="1020"/>
          </w:tcPr>
          <w:p>
            <w:r>
              <w:rPr>
                <w:b w:val="0"/>
                <w:sz w:val="16"/>
              </w:rPr>
              <w:t>DOOR,SIDE;RH</w:t>
            </w:r>
          </w:p>
        </w:tc>
        <w:tc>
          <w:tcPr>
            <w:tcW w:type="dxa" w:w="1020"/>
          </w:tcPr>
          <w:p>
            <w:r>
              <w:rPr>
                <w:b w:val="0"/>
                <w:sz w:val="16"/>
              </w:rPr>
              <w:t>E23/E25</w:t>
            </w:r>
          </w:p>
        </w:tc>
        <w:tc>
          <w:tcPr>
            <w:tcW w:type="dxa" w:w="1020"/>
          </w:tcPr>
          <w:p>
            <w:r>
              <w:rPr>
                <w:b w:val="0"/>
                <w:sz w:val="16"/>
              </w:rPr>
              <w:t>RH</w:t>
            </w:r>
          </w:p>
        </w:tc>
        <w:tc>
          <w:tcPr>
            <w:tcW w:type="dxa" w:w="1020"/>
          </w:tcPr>
          <w:p>
            <w:r>
              <w:rPr>
                <w:b w:val="0"/>
                <w:sz w:val="16"/>
              </w:rPr>
              <w:t>X</w:t>
            </w:r>
          </w:p>
        </w:tc>
        <w:tc>
          <w:tcPr>
            <w:tcW w:type="dxa" w:w="1020"/>
          </w:tcPr>
          <w:p>
            <w:r>
              <w:rPr>
                <w:b w:val="0"/>
                <w:sz w:val="16"/>
              </w:rPr>
              <w:t>990</w:t>
            </w:r>
          </w:p>
        </w:tc>
        <w:tc>
          <w:tcPr>
            <w:tcW w:type="dxa" w:w="1020"/>
          </w:tcPr>
          <w:p>
            <w:r>
              <w:rPr>
                <w:b w:val="0"/>
                <w:sz w:val="16"/>
              </w:rPr>
              <w:t>886</w:t>
            </w:r>
          </w:p>
        </w:tc>
        <w:tc>
          <w:tcPr>
            <w:tcW w:type="dxa" w:w="1020"/>
          </w:tcPr>
          <w:p>
            <w:r>
              <w:rPr>
                <w:b w:val="0"/>
                <w:sz w:val="16"/>
              </w:rPr>
              <w:t>E25_door_RH</w:t>
            </w:r>
          </w:p>
        </w:tc>
        <w:tc>
          <w:tcPr>
            <w:tcW w:type="dxa" w:w="1020"/>
          </w:tcPr>
          <w:p>
            <w:r>
              <w:rPr>
                <w:b w:val="0"/>
                <w:sz w:val="16"/>
              </w:rPr>
              <w:t>E23,E25) 110982-02320E RH</w:t>
            </w:r>
          </w:p>
        </w:tc>
      </w:tr>
      <w:tr>
        <w:tc>
          <w:tcPr>
            <w:tcW w:type="dxa" w:w="1020"/>
          </w:tcPr>
          <w:p>
            <w:r>
              <w:rPr>
                <w:b/>
                <w:sz w:val="16"/>
              </w:rPr>
              <w:t>110982-02424</w:t>
            </w:r>
          </w:p>
        </w:tc>
        <w:tc>
          <w:tcPr>
            <w:tcW w:type="dxa" w:w="1020"/>
          </w:tcPr>
          <w:p>
            <w:r>
              <w:rPr>
                <w:b w:val="0"/>
                <w:sz w:val="16"/>
              </w:rPr>
              <w:t>E</w:t>
            </w:r>
          </w:p>
        </w:tc>
        <w:tc>
          <w:tcPr>
            <w:tcW w:type="dxa" w:w="1020"/>
          </w:tcPr>
          <w:p>
            <w:r>
              <w:rPr>
                <w:b w:val="0"/>
                <w:sz w:val="16"/>
              </w:rPr>
              <w:t>DOOR,SIDE;RH,W_RADAR</w:t>
            </w:r>
          </w:p>
        </w:tc>
        <w:tc>
          <w:tcPr>
            <w:tcW w:type="dxa" w:w="1020"/>
          </w:tcPr>
          <w:p>
            <w:r>
              <w:rPr>
                <w:b w:val="0"/>
                <w:sz w:val="16"/>
              </w:rPr>
              <w:t>E23/E25</w:t>
            </w:r>
          </w:p>
        </w:tc>
        <w:tc>
          <w:tcPr>
            <w:tcW w:type="dxa" w:w="1020"/>
          </w:tcPr>
          <w:p>
            <w:r>
              <w:rPr>
                <w:b w:val="0"/>
                <w:sz w:val="16"/>
              </w:rPr>
              <w:t>RH</w:t>
            </w:r>
          </w:p>
        </w:tc>
        <w:tc>
          <w:tcPr>
            <w:tcW w:type="dxa" w:w="1020"/>
          </w:tcPr>
          <w:p>
            <w:r>
              <w:rPr>
                <w:b w:val="0"/>
                <w:sz w:val="16"/>
              </w:rPr>
              <w:t>O</w:t>
            </w:r>
          </w:p>
        </w:tc>
        <w:tc>
          <w:tcPr>
            <w:tcW w:type="dxa" w:w="1020"/>
          </w:tcPr>
          <w:p>
            <w:r>
              <w:rPr>
                <w:b w:val="0"/>
                <w:sz w:val="16"/>
              </w:rPr>
              <w:t>990</w:t>
            </w:r>
          </w:p>
        </w:tc>
        <w:tc>
          <w:tcPr>
            <w:tcW w:type="dxa" w:w="1020"/>
          </w:tcPr>
          <w:p>
            <w:r>
              <w:rPr>
                <w:b w:val="0"/>
                <w:sz w:val="16"/>
              </w:rPr>
              <w:t>886</w:t>
            </w:r>
          </w:p>
        </w:tc>
        <w:tc>
          <w:tcPr>
            <w:tcW w:type="dxa" w:w="1020"/>
          </w:tcPr>
          <w:p>
            <w:r>
              <w:rPr>
                <w:b w:val="0"/>
                <w:sz w:val="16"/>
              </w:rPr>
              <w:t>E25_door_RH</w:t>
            </w:r>
          </w:p>
        </w:tc>
        <w:tc>
          <w:tcPr>
            <w:tcW w:type="dxa" w:w="1020"/>
          </w:tcPr>
          <w:p>
            <w:r>
              <w:rPr>
                <w:b w:val="0"/>
                <w:sz w:val="16"/>
              </w:rPr>
              <w:t>E23,E25) 110982-02424E RH RADAR</w:t>
            </w:r>
          </w:p>
        </w:tc>
      </w:tr>
      <w:tr>
        <w:tc>
          <w:tcPr>
            <w:tcW w:type="dxa" w:w="1020"/>
          </w:tcPr>
          <w:p>
            <w:r>
              <w:rPr>
                <w:b/>
                <w:sz w:val="16"/>
              </w:rPr>
              <w:t>110982-02334</w:t>
            </w:r>
          </w:p>
        </w:tc>
        <w:tc>
          <w:tcPr>
            <w:tcW w:type="dxa" w:w="1020"/>
          </w:tcPr>
          <w:p>
            <w:r>
              <w:rPr>
                <w:b w:val="0"/>
                <w:sz w:val="16"/>
              </w:rPr>
              <w:t>M</w:t>
            </w:r>
          </w:p>
        </w:tc>
        <w:tc>
          <w:tcPr>
            <w:tcW w:type="dxa" w:w="1020"/>
          </w:tcPr>
          <w:p>
            <w:r>
              <w:rPr>
                <w:b w:val="0"/>
                <w:sz w:val="16"/>
              </w:rPr>
              <w:t>DOOR ASSY;RH (W_O RADAR)</w:t>
            </w:r>
          </w:p>
        </w:tc>
        <w:tc>
          <w:tcPr>
            <w:tcW w:type="dxa" w:w="1020"/>
          </w:tcPr>
          <w:p>
            <w:r>
              <w:rPr>
                <w:b w:val="0"/>
                <w:sz w:val="16"/>
              </w:rPr>
              <w:t>E30/E35/E38</w:t>
            </w:r>
          </w:p>
        </w:tc>
        <w:tc>
          <w:tcPr>
            <w:tcW w:type="dxa" w:w="1020"/>
          </w:tcPr>
          <w:p>
            <w:r>
              <w:rPr>
                <w:b w:val="0"/>
                <w:sz w:val="16"/>
              </w:rPr>
              <w:t>RH</w:t>
            </w:r>
          </w:p>
        </w:tc>
        <w:tc>
          <w:tcPr>
            <w:tcW w:type="dxa" w:w="1020"/>
          </w:tcPr>
          <w:p>
            <w:r>
              <w:rPr>
                <w:b w:val="0"/>
                <w:sz w:val="16"/>
              </w:rPr>
              <w:t>X</w:t>
            </w:r>
          </w:p>
        </w:tc>
        <w:tc>
          <w:tcPr>
            <w:tcW w:type="dxa" w:w="1020"/>
          </w:tcPr>
          <w:p>
            <w:r>
              <w:rPr>
                <w:b w:val="0"/>
                <w:sz w:val="16"/>
              </w:rPr>
              <w:t>1191</w:t>
            </w:r>
          </w:p>
        </w:tc>
        <w:tc>
          <w:tcPr>
            <w:tcW w:type="dxa" w:w="1020"/>
          </w:tcPr>
          <w:p>
            <w:r>
              <w:rPr>
                <w:b w:val="0"/>
                <w:sz w:val="16"/>
              </w:rPr>
              <w:t>1087</w:t>
            </w:r>
          </w:p>
        </w:tc>
        <w:tc>
          <w:tcPr>
            <w:tcW w:type="dxa" w:w="1020"/>
          </w:tcPr>
          <w:p>
            <w:r>
              <w:rPr>
                <w:b w:val="0"/>
                <w:sz w:val="16"/>
              </w:rPr>
              <w:t>E30_E38_door_RH</w:t>
            </w:r>
          </w:p>
        </w:tc>
        <w:tc>
          <w:tcPr>
            <w:tcW w:type="dxa" w:w="1020"/>
          </w:tcPr>
          <w:p>
            <w:r>
              <w:rPr>
                <w:b w:val="0"/>
                <w:sz w:val="16"/>
              </w:rPr>
              <w:t>E30,E38) 110982-02334M RH</w:t>
            </w:r>
          </w:p>
        </w:tc>
      </w:tr>
      <w:tr>
        <w:tc>
          <w:tcPr>
            <w:tcW w:type="dxa" w:w="1020"/>
          </w:tcPr>
          <w:p>
            <w:r>
              <w:rPr>
                <w:b/>
                <w:sz w:val="16"/>
              </w:rPr>
              <w:t>110982-02327</w:t>
            </w:r>
          </w:p>
        </w:tc>
        <w:tc>
          <w:tcPr>
            <w:tcW w:type="dxa" w:w="1020"/>
          </w:tcPr>
          <w:p>
            <w:r>
              <w:rPr>
                <w:b w:val="0"/>
                <w:sz w:val="16"/>
              </w:rPr>
              <w:t>N</w:t>
            </w:r>
          </w:p>
        </w:tc>
        <w:tc>
          <w:tcPr>
            <w:tcW w:type="dxa" w:w="1020"/>
          </w:tcPr>
          <w:p>
            <w:r>
              <w:rPr>
                <w:b w:val="0"/>
                <w:sz w:val="16"/>
              </w:rPr>
              <w:t>DOOR ASSY,SIDE;W_RADAR</w:t>
            </w:r>
          </w:p>
        </w:tc>
        <w:tc>
          <w:tcPr>
            <w:tcW w:type="dxa" w:w="1020"/>
          </w:tcPr>
          <w:p>
            <w:r>
              <w:rPr>
                <w:b w:val="0"/>
                <w:sz w:val="16"/>
              </w:rPr>
              <w:t>E30/E35/E38</w:t>
            </w:r>
          </w:p>
        </w:tc>
        <w:tc>
          <w:tcPr>
            <w:tcW w:type="dxa" w:w="1020"/>
          </w:tcPr>
          <w:p>
            <w:r>
              <w:rPr>
                <w:b w:val="0"/>
                <w:sz w:val="16"/>
              </w:rPr>
              <w:t>RH</w:t>
            </w:r>
          </w:p>
        </w:tc>
        <w:tc>
          <w:tcPr>
            <w:tcW w:type="dxa" w:w="1020"/>
          </w:tcPr>
          <w:p>
            <w:r>
              <w:rPr>
                <w:b w:val="0"/>
                <w:sz w:val="16"/>
              </w:rPr>
              <w:t>O</w:t>
            </w:r>
          </w:p>
        </w:tc>
        <w:tc>
          <w:tcPr>
            <w:tcW w:type="dxa" w:w="1020"/>
          </w:tcPr>
          <w:p>
            <w:r>
              <w:rPr>
                <w:b w:val="0"/>
                <w:sz w:val="16"/>
              </w:rPr>
              <w:t>1191</w:t>
            </w:r>
          </w:p>
        </w:tc>
        <w:tc>
          <w:tcPr>
            <w:tcW w:type="dxa" w:w="1020"/>
          </w:tcPr>
          <w:p>
            <w:r>
              <w:rPr>
                <w:b w:val="0"/>
                <w:sz w:val="16"/>
              </w:rPr>
              <w:t>1087</w:t>
            </w:r>
          </w:p>
        </w:tc>
        <w:tc>
          <w:tcPr>
            <w:tcW w:type="dxa" w:w="1020"/>
          </w:tcPr>
          <w:p>
            <w:r>
              <w:rPr>
                <w:b w:val="0"/>
                <w:sz w:val="16"/>
              </w:rPr>
              <w:t>E30_E38_door_RH</w:t>
            </w:r>
          </w:p>
        </w:tc>
        <w:tc>
          <w:tcPr>
            <w:tcW w:type="dxa" w:w="1020"/>
          </w:tcPr>
          <w:p>
            <w:r>
              <w:rPr>
                <w:b w:val="0"/>
                <w:sz w:val="16"/>
              </w:rPr>
              <w:t>E30,E38) 110982-02327N RH RADAR</w:t>
            </w:r>
          </w:p>
        </w:tc>
      </w:tr>
    </w:tbl>
    <w:p>
      <w:pPr>
        <w:pStyle w:val="ListBullet"/>
      </w:pPr>
      <w:r>
        <w:rPr>
          <w:b/>
        </w:rPr>
        <w:t>형상군 클래스(9)</w:t>
      </w:r>
      <w:r>
        <w:t>: 좌우 세로 프레임 상단 모서리 홀(Ø6) 2개 거리 D = 폭 − 106mm 로 판정(</w:t>
      </w:r>
      <w:r>
        <w:rPr>
          <w:rFonts w:ascii="Consolas" w:hAnsi="Consolas"/>
        </w:rPr>
        <w:t>hole_classifier.CAD_D</w:t>
      </w:r>
      <w:r>
        <w:t>, 최근접 CAD, 편차 &gt; 30mm 는 unknown). D 는 힌지↔래치 픽셀 폭 × S_PIXEL/fx (S_PIXEL[54910212] = 1477.8 mm). 그룹: FRT ['E23_door_LH_FRT', 'E25_door_LH_FRT', 'E30_door_LH_FRT', 'E38_door_LH_FRT'], RR ['E25_door_LH_RR', 'E30_door_LH_RR', 'E38_door_LH_RR'], RH ['E25_door_RH', 'E30_E38_door_RH'].</w:t>
      </w:r>
    </w:p>
    <w:p>
      <w:pPr>
        <w:pStyle w:val="ListBullet"/>
      </w:pPr>
      <w:r>
        <w:rPr>
          <w:b/>
        </w:rPr>
        <w:t>레이더 옵션 정의</w:t>
      </w:r>
      <w:r>
        <w:t>: 중앙 가로 보강재(MID) 위 브래킷 판(약 346×127mm, 6홀 평면보다 카메라 쪽 70mm)에 Ø34 홀 2개(간격 91.6mm)가 있으면 레이더 사양(1), 없으면 미장착(0). FR/RR 세로 보강재(코너 홀)·상하 보강재·힌지·볼트 사각(157×96)은 두 사양이 같은 품번이라 형상군 D 와 자세 랜드마크는 옵션과 무관. FRT 는 옵션 없음(NULL).</w:t>
      </w:r>
    </w:p>
    <w:p>
      <w:pPr>
        <w:pStyle w:val="ListBullet"/>
      </w:pPr>
      <w:r>
        <w:rPr>
          <w:b/>
        </w:rPr>
        <w:t>브래킷 좌표(도어 프레임, mm)</w:t>
      </w:r>
      <w:r>
        <w:t>: E25_door_LH_RR [[-13.3, 470.5], [78.3, 470.6]]; E25_door_RH [[62.2, -471.5], [153.8, -471.5]]; E30_E38_door_RH [[162.7, -471.6], [254.3, -471.5]]; E30_door_LH_RR [[198.2, 470.6], [289.8, 470.6]]; E38_door_LH_RR [[23.2, 470.6], [114.8, 470.6]] (</w:t>
      </w:r>
      <w:r>
        <w:rPr>
          <w:rFonts w:ascii="Consolas" w:hAnsi="Consolas"/>
        </w:rPr>
        <w:t>partno/radar_bracket.json</w:t>
      </w:r>
      <w:r>
        <w:t>, CAD STL 카메라 쪽 최대 z 지도에서 추출).</w:t>
      </w:r>
    </w:p>
    <w:p>
      <w:pPr>
        <w:pStyle w:val="ListBullet"/>
      </w:pPr>
      <w:r>
        <w:t>사양표 폭은 CAD D + 106 보다 일관되게 2mm 작다(코너 홀 오프셋 52/53mm 차이). 판정에는 현장 실측으로 검증된 CAD D 를 쓴다.</w:t>
      </w:r>
    </w:p>
    <w:p>
      <w:pPr>
        <w:pStyle w:val="Heading2"/>
      </w:pPr>
      <w:r>
        <w:t>3. 파일 구조와 형식</w:t>
      </w:r>
    </w:p>
    <w:p>
      <w:r>
        <w:rPr>
          <w:rFonts w:ascii="Consolas" w:hAnsi="Consolas"/>
          <w:sz w:val="17"/>
        </w:rPr>
        <w:t>&lt;날짜 YYYYMMDD&gt;/&lt;태블릿 클래스명&gt;/s_HHMMSS/        # 세션 = 도어 1장, 06_factory_capture.py 가 2초 간격 최대 5분 저장</w:t>
      </w:r>
    </w:p>
    <w:p>
      <w:r>
        <w:rPr>
          <w:rFonts w:ascii="Consolas" w:hAnsi="Consolas"/>
          <w:sz w:val="17"/>
        </w:rPr>
        <w:t xml:space="preserve">  rgb_NNNN.png     1920×1200 RGB 8-bit PNG (ZED X Mini 좌안, rectified)</w:t>
      </w:r>
    </w:p>
    <w:p>
      <w:r>
        <w:rPr>
          <w:rFonts w:ascii="Consolas" w:hAnsi="Consolas"/>
          <w:sz w:val="17"/>
        </w:rPr>
        <w:t xml:space="preserve">  depth_NNNN.png   1920×1200 16-bit PNG, 단위 mm (0 = 무효)</w:t>
      </w:r>
    </w:p>
    <w:p>
      <w:r>
        <w:rPr>
          <w:rFonts w:ascii="Consolas" w:hAnsi="Consolas"/>
          <w:sz w:val="17"/>
        </w:rPr>
        <w:t xml:space="preserve">  meta.json        class_name, started_at/ended_at, camera, capture_interval_s, session_duration_s, intrinsics{serial,width,height,fx,fy,cx,cy,rectified}, saved_pairs, finished, stop_reason</w:t>
      </w:r>
    </w:p>
    <w:p>
      <w:r>
        <w:rPr>
          <w:rFonts w:ascii="Consolas" w:hAnsi="Consolas"/>
          <w:sz w:val="17"/>
        </w:rPr>
        <w:t>datasets_factory_collect/  위 구조의 로컬 미러(세션당 20장 균등 샘플, db/pull_nas.py)</w:t>
      </w:r>
    </w:p>
    <w:p>
      <w:r>
        <w:rPr>
          <w:rFonts w:ascii="Consolas" w:hAnsi="Consolas"/>
          <w:sz w:val="17"/>
        </w:rPr>
        <w:t>datasets_factory_v2/{all,train,val,test}/&lt;DB 클래스&gt;/rgb_&lt;날짜&gt;_&lt;세션&gt;_&lt;idx&gt;.png (+depth_)   # 심볼릭 링크 뷰 + manifest.json</w:t>
      </w:r>
    </w:p>
    <w:p>
      <w:pPr>
        <w:pStyle w:val="ListBullet"/>
      </w:pPr>
      <w:r>
        <w:t>DB(</w:t>
      </w:r>
      <w:r>
        <w:rPr>
          <w:rFonts w:ascii="Consolas" w:hAnsi="Consolas"/>
        </w:rPr>
        <w:t>db/schema.sql</w:t>
      </w:r>
      <w:r>
        <w:t xml:space="preserve">): </w:t>
      </w:r>
      <w:r>
        <w:rPr>
          <w:rFonts w:ascii="Consolas" w:hAnsi="Consolas"/>
        </w:rPr>
        <w:t>capture_sessions</w:t>
      </w:r>
      <w:r>
        <w:t xml:space="preserve">(세션 메타·태블릿 원본 라벨 </w:t>
      </w:r>
      <w:r>
        <w:rPr>
          <w:rFonts w:ascii="Consolas" w:hAnsi="Consolas"/>
        </w:rPr>
        <w:t>class_name</w:t>
      </w:r>
      <w:r>
        <w:t xml:space="preserve">·이력 </w:t>
      </w:r>
      <w:r>
        <w:rPr>
          <w:rFonts w:ascii="Consolas" w:hAnsi="Consolas"/>
        </w:rPr>
        <w:t>notes</w:t>
      </w:r>
      <w:r>
        <w:t>·</w:t>
      </w:r>
      <w:r>
        <w:rPr>
          <w:b/>
        </w:rPr>
        <w:t>옵션 `option_radar/option_source/option_note/option_at`</w:t>
      </w:r>
      <w:r>
        <w:t xml:space="preserve">), </w:t>
      </w:r>
      <w:r>
        <w:rPr>
          <w:rFonts w:ascii="Consolas" w:hAnsi="Consolas"/>
        </w:rPr>
        <w:t>images</w:t>
      </w:r>
      <w:r>
        <w:t xml:space="preserve">(정정 라벨 </w:t>
      </w:r>
      <w:r>
        <w:rPr>
          <w:rFonts w:ascii="Consolas" w:hAnsi="Consolas"/>
        </w:rPr>
        <w:t>class_id</w:t>
      </w:r>
      <w:r>
        <w:t>·</w:t>
      </w:r>
      <w:r>
        <w:rPr>
          <w:rFonts w:ascii="Consolas" w:hAnsi="Consolas"/>
        </w:rPr>
        <w:t>is_valid</w:t>
      </w:r>
      <w:r>
        <w:t>·</w:t>
      </w:r>
      <w:r>
        <w:rPr>
          <w:rFonts w:ascii="Consolas" w:hAnsi="Consolas"/>
        </w:rPr>
        <w:t>split</w:t>
      </w:r>
      <w:r>
        <w:t>·</w:t>
      </w:r>
      <w:r>
        <w:rPr>
          <w:rFonts w:ascii="Consolas" w:hAnsi="Consolas"/>
        </w:rPr>
        <w:t>synced_local</w:t>
      </w:r>
      <w:r>
        <w:t xml:space="preserve">), </w:t>
      </w:r>
      <w:r>
        <w:rPr>
          <w:rFonts w:ascii="Consolas" w:hAnsi="Consolas"/>
        </w:rPr>
        <w:t>session_hole_metrics</w:t>
      </w:r>
      <w:r>
        <w:t xml:space="preserve">(세션별 홀 판정 지표·다수결 </w:t>
      </w:r>
      <w:r>
        <w:rPr>
          <w:rFonts w:ascii="Consolas" w:hAnsi="Consolas"/>
        </w:rPr>
        <w:t>pred_major</w:t>
      </w:r>
      <w:r>
        <w:t xml:space="preserve">), </w:t>
      </w:r>
      <w:r>
        <w:rPr>
          <w:rFonts w:ascii="Consolas" w:hAnsi="Consolas"/>
        </w:rPr>
        <w:t>session_radar_check</w:t>
      </w:r>
      <w:r>
        <w:t xml:space="preserve">(레이더 자동 검사 근거), </w:t>
      </w:r>
      <w:r>
        <w:rPr>
          <w:rFonts w:ascii="Consolas" w:hAnsi="Consolas"/>
        </w:rPr>
        <w:t>evaluation_results</w:t>
      </w:r>
      <w:r>
        <w:t>.</w:t>
      </w:r>
    </w:p>
    <w:p>
      <w:pPr>
        <w:pStyle w:val="ListBullet"/>
      </w:pPr>
      <w:r>
        <w:t>카메라: ZED X Mini(SN 54910212) 1920×1200, fx=fy≈1269.7, 고정 지그 위 약 1.45m, 도어 안쪽 면(보강재 면)을 본다. 실측 intrinsics 는 meta.json 에 기록되며 판정은 픽셀 폭 기준이라 depth 스케일 변동(세션 ±1.4%)에 무관.</w:t>
      </w:r>
    </w:p>
    <w:p>
      <w:pPr>
        <w:pStyle w:val="Heading2"/>
      </w:pPr>
      <w:r>
        <w:t>4. 라벨 정의</w:t>
      </w:r>
    </w:p>
    <w:p>
      <w:pPr>
        <w:pStyle w:val="ListBullet"/>
      </w:pPr>
      <w:r>
        <w:rPr>
          <w:b/>
        </w:rPr>
        <w:t>형상군 라벨</w:t>
      </w:r>
      <w:r>
        <w:t>: 태블릿(06) 입력 8종(E23 없음)이 원본(</w:t>
      </w:r>
      <w:r>
        <w:rPr>
          <w:rFonts w:ascii="Consolas" w:hAnsi="Consolas"/>
        </w:rPr>
        <w:t>capture_sessions.class_name</w:t>
      </w:r>
      <w:r>
        <w:t>, 불변). DB 정정 라벨(</w:t>
      </w:r>
      <w:r>
        <w:rPr>
          <w:rFonts w:ascii="Consolas" w:hAnsi="Consolas"/>
        </w:rPr>
        <w:t>images.class_id</w:t>
      </w:r>
      <w:r>
        <w:t xml:space="preserve">)이 정본이며 정정 이력은 </w:t>
      </w:r>
      <w:r>
        <w:rPr>
          <w:rFonts w:ascii="Consolas" w:hAnsi="Consolas"/>
        </w:rPr>
        <w:t>notes</w:t>
      </w:r>
      <w:r>
        <w:t xml:space="preserve"> 에 남는다. 정정 규칙: 홀 판별기 세션 다수결이 라벨과 다르고 두 클래스 CAD D 차 ≥100mm·판정 ≥10장·일치 ≥90% 이면 자동 재배정(</w:t>
      </w:r>
      <w:r>
        <w:rPr>
          <w:rFonts w:ascii="Consolas" w:hAnsi="Consolas"/>
        </w:rPr>
        <w:t>db/build_dataset.py auto-relabel</w:t>
      </w:r>
      <w:r>
        <w:t>, E23↔E25 FRT 등), 인접 쌍(E30↔E38 FRT 47mm)은 육안 확인.</w:t>
      </w:r>
    </w:p>
    <w:p>
      <w:pPr>
        <w:pStyle w:val="ListBullet"/>
      </w:pPr>
      <w:r>
        <w:rPr>
          <w:b/>
        </w:rPr>
        <w:t>레이더 옵션 라벨(세션 단위)</w:t>
      </w:r>
      <w:r>
        <w:t xml:space="preserve">: </w:t>
      </w:r>
      <w:r>
        <w:rPr>
          <w:rFonts w:ascii="Consolas" w:hAnsi="Consolas"/>
        </w:rPr>
        <w:t>partno/radar_check.py</w:t>
      </w:r>
      <w:r>
        <w:t xml:space="preserve"> 가 프레임별로 브래킷 홀 2개 투영 위치의 어두운 홀 유무를 점수화(≥0.30 있음 / ≤0.12 없음)하고 세션 표(판정 ≥5장·다수 ≥80%)로 자동 플래그(</w:t>
      </w:r>
      <w:r>
        <w:rPr>
          <w:rFonts w:ascii="Consolas" w:hAnsi="Consolas"/>
        </w:rPr>
        <w:t>option_source='auto'</w:t>
      </w:r>
      <w:r>
        <w:t xml:space="preserve">). 사용자가 웹 도구 </w:t>
      </w:r>
      <w:r>
        <w:rPr>
          <w:rFonts w:ascii="Consolas" w:hAnsi="Consolas"/>
        </w:rPr>
        <w:t>/options</w:t>
      </w:r>
      <w:r>
        <w:t xml:space="preserve"> 에서 크롭 몽타주를 보고 확정하면 </w:t>
      </w:r>
      <w:r>
        <w:rPr>
          <w:rFonts w:ascii="Consolas" w:hAnsi="Consolas"/>
        </w:rPr>
        <w:t>option_source='user'</w:t>
      </w:r>
      <w:r>
        <w:t>(자동 재검사가 덮어쓰지 않음). 품번 정확도의 GT 는 사용자 확정값만 쓴다.</w:t>
      </w:r>
    </w:p>
    <w:p>
      <w:pPr>
        <w:pStyle w:val="ListBullet"/>
      </w:pPr>
      <w:r>
        <w:rPr>
          <w:b/>
        </w:rPr>
        <w:t>무효화</w:t>
      </w:r>
      <w:r>
        <w:t xml:space="preserve">: 촬영 조건(설치 전 시험 촬영, 빈 지그, 작업자 유입)이 이유일 때만 </w:t>
      </w:r>
      <w:r>
        <w:rPr>
          <w:rFonts w:ascii="Consolas" w:hAnsi="Consolas"/>
        </w:rPr>
        <w:t>invalidate</w:t>
      </w:r>
      <w:r>
        <w:t>. 판정이 틀렸다는 이유로는 무효화하지 않는다.</w:t>
      </w:r>
    </w:p>
    <w:p>
      <w:pPr>
        <w:pStyle w:val="ListBullet"/>
      </w:pPr>
      <w:r>
        <w:rPr>
          <w:b/>
        </w:rPr>
        <w:t>홀 랜드마크 라벨</w:t>
      </w:r>
      <w:r>
        <w:t xml:space="preserve">(검출기 학습용, 별도): </w:t>
      </w:r>
      <w:r>
        <w:rPr>
          <w:rFonts w:ascii="Consolas" w:hAnsi="Consolas"/>
        </w:rPr>
        <w:t>labels/holes/*.json</w:t>
      </w:r>
      <w:r>
        <w:t xml:space="preserve"> 134장(볼트 4·코너 2 점 좌표, </w:t>
      </w:r>
      <w:r>
        <w:rPr>
          <w:rFonts w:ascii="Consolas" w:hAnsi="Consolas"/>
        </w:rPr>
        <w:t>tools/label_holes.py</w:t>
      </w:r>
      <w:r>
        <w:t>).</w:t>
      </w:r>
    </w:p>
    <w:p>
      <w:pPr>
        <w:pStyle w:val="ListBullet"/>
      </w:pPr>
      <w:r>
        <w:rPr>
          <w:b/>
        </w:rPr>
        <w:t>분할</w:t>
      </w:r>
      <w:r>
        <w:t>: 세션 단위만(프레임 단위 금지). 클래스별 시간순 test=max(1,15%) → val → train, 가장 이른 세션이 test 로 고정(현장 벤치마크), 세션 &lt;3 클래스는 전부 train(평가 제외).</w:t>
      </w:r>
    </w:p>
    <w:p>
      <w:pPr>
        <w:pStyle w:val="Heading2"/>
      </w:pPr>
      <w:r>
        <w:t>5. 수량</w:t>
      </w:r>
    </w:p>
    <w:p>
      <w:pPr>
        <w:pStyle w:val="Heading3"/>
      </w:pPr>
      <w:r>
        <w:t>5.1 형상군 클래스별</w:t>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tcPr>
          <w:p>
            <w:r>
              <w:rPr>
                <w:b/>
                <w:sz w:val="16"/>
              </w:rPr>
              <w:t>클래스</w:t>
            </w:r>
          </w:p>
        </w:tc>
        <w:tc>
          <w:tcPr>
            <w:tcW w:type="dxa" w:w="1457"/>
          </w:tcPr>
          <w:p>
            <w:r>
              <w:rPr>
                <w:b/>
                <w:sz w:val="16"/>
              </w:rPr>
              <w:t>유효 세션</w:t>
            </w:r>
          </w:p>
        </w:tc>
        <w:tc>
          <w:tcPr>
            <w:tcW w:type="dxa" w:w="1457"/>
          </w:tcPr>
          <w:p>
            <w:r>
              <w:rPr>
                <w:b/>
                <w:sz w:val="16"/>
              </w:rPr>
              <w:t>NAS 쌍</w:t>
            </w:r>
          </w:p>
        </w:tc>
        <w:tc>
          <w:tcPr>
            <w:tcW w:type="dxa" w:w="1457"/>
          </w:tcPr>
          <w:p>
            <w:r>
              <w:rPr>
                <w:b/>
                <w:sz w:val="16"/>
              </w:rPr>
              <w:t>로컬 샘플</w:t>
            </w:r>
          </w:p>
        </w:tc>
        <w:tc>
          <w:tcPr>
            <w:tcW w:type="dxa" w:w="1457"/>
          </w:tcPr>
          <w:p>
            <w:r>
              <w:rPr>
                <w:b/>
                <w:sz w:val="16"/>
              </w:rPr>
              <w:t>기간</w:t>
            </w:r>
          </w:p>
        </w:tc>
        <w:tc>
          <w:tcPr>
            <w:tcW w:type="dxa" w:w="1457"/>
          </w:tcPr>
          <w:p>
            <w:r>
              <w:rPr>
                <w:b/>
                <w:sz w:val="16"/>
              </w:rPr>
              <w:t>test/val/train 세션</w:t>
            </w:r>
          </w:p>
        </w:tc>
        <w:tc>
          <w:tcPr>
            <w:tcW w:type="dxa" w:w="1457"/>
          </w:tcPr>
          <w:p>
            <w:r>
              <w:rPr>
                <w:b/>
                <w:sz w:val="16"/>
              </w:rPr>
              <w:t>test 장수</w:t>
            </w:r>
          </w:p>
        </w:tc>
      </w:tr>
      <w:tr>
        <w:tc>
          <w:tcPr>
            <w:tcW w:type="dxa" w:w="1457"/>
          </w:tcPr>
          <w:p>
            <w:r>
              <w:rPr>
                <w:b w:val="0"/>
                <w:sz w:val="16"/>
              </w:rPr>
              <w:t>E23_door_LH_FRT</w:t>
            </w:r>
          </w:p>
        </w:tc>
        <w:tc>
          <w:tcPr>
            <w:tcW w:type="dxa" w:w="1457"/>
          </w:tcPr>
          <w:p>
            <w:r>
              <w:rPr>
                <w:b w:val="0"/>
                <w:sz w:val="16"/>
              </w:rPr>
              <w:t>6</w:t>
            </w:r>
          </w:p>
        </w:tc>
        <w:tc>
          <w:tcPr>
            <w:tcW w:type="dxa" w:w="1457"/>
          </w:tcPr>
          <w:p>
            <w:r>
              <w:rPr>
                <w:b w:val="0"/>
                <w:sz w:val="16"/>
              </w:rPr>
              <w:t>468</w:t>
            </w:r>
          </w:p>
        </w:tc>
        <w:tc>
          <w:tcPr>
            <w:tcW w:type="dxa" w:w="1457"/>
          </w:tcPr>
          <w:p>
            <w:r>
              <w:rPr>
                <w:b w:val="0"/>
                <w:sz w:val="16"/>
              </w:rPr>
              <w:t>120</w:t>
            </w:r>
          </w:p>
        </w:tc>
        <w:tc>
          <w:tcPr>
            <w:tcW w:type="dxa" w:w="1457"/>
          </w:tcPr>
          <w:p>
            <w:r>
              <w:rPr>
                <w:b w:val="0"/>
                <w:sz w:val="16"/>
              </w:rPr>
              <w:t>20260903~20260912</w:t>
            </w:r>
          </w:p>
        </w:tc>
        <w:tc>
          <w:tcPr>
            <w:tcW w:type="dxa" w:w="1457"/>
          </w:tcPr>
          <w:p>
            <w:r>
              <w:rPr>
                <w:b w:val="0"/>
                <w:sz w:val="16"/>
              </w:rPr>
              <w:t>1/1/4</w:t>
            </w:r>
          </w:p>
        </w:tc>
        <w:tc>
          <w:tcPr>
            <w:tcW w:type="dxa" w:w="1457"/>
          </w:tcPr>
          <w:p>
            <w:r>
              <w:rPr>
                <w:b w:val="0"/>
                <w:sz w:val="16"/>
              </w:rPr>
              <w:t>20</w:t>
            </w:r>
          </w:p>
        </w:tc>
      </w:tr>
      <w:tr>
        <w:tc>
          <w:tcPr>
            <w:tcW w:type="dxa" w:w="1457"/>
          </w:tcPr>
          <w:p>
            <w:r>
              <w:rPr>
                <w:b w:val="0"/>
                <w:sz w:val="16"/>
              </w:rPr>
              <w:t>E25_door_LH_FRT</w:t>
            </w:r>
          </w:p>
        </w:tc>
        <w:tc>
          <w:tcPr>
            <w:tcW w:type="dxa" w:w="1457"/>
          </w:tcPr>
          <w:p>
            <w:r>
              <w:rPr>
                <w:b w:val="0"/>
                <w:sz w:val="16"/>
              </w:rPr>
              <w:t>3</w:t>
            </w:r>
          </w:p>
        </w:tc>
        <w:tc>
          <w:tcPr>
            <w:tcW w:type="dxa" w:w="1457"/>
          </w:tcPr>
          <w:p>
            <w:r>
              <w:rPr>
                <w:b w:val="0"/>
                <w:sz w:val="16"/>
              </w:rPr>
              <w:t>447</w:t>
            </w:r>
          </w:p>
        </w:tc>
        <w:tc>
          <w:tcPr>
            <w:tcW w:type="dxa" w:w="1457"/>
          </w:tcPr>
          <w:p>
            <w:r>
              <w:rPr>
                <w:b w:val="0"/>
                <w:sz w:val="16"/>
              </w:rPr>
              <w:t>40</w:t>
            </w:r>
          </w:p>
        </w:tc>
        <w:tc>
          <w:tcPr>
            <w:tcW w:type="dxa" w:w="1457"/>
          </w:tcPr>
          <w:p>
            <w:r>
              <w:rPr>
                <w:b w:val="0"/>
                <w:sz w:val="16"/>
              </w:rPr>
              <w:t>20260904~20260923</w:t>
            </w:r>
          </w:p>
        </w:tc>
        <w:tc>
          <w:tcPr>
            <w:tcW w:type="dxa" w:w="1457"/>
          </w:tcPr>
          <w:p>
            <w:r>
              <w:rPr>
                <w:b w:val="0"/>
                <w:sz w:val="16"/>
              </w:rPr>
              <w:t>0/0/1 (+미지정 1)</w:t>
            </w:r>
          </w:p>
        </w:tc>
        <w:tc>
          <w:tcPr>
            <w:tcW w:type="dxa" w:w="1457"/>
          </w:tcPr>
          <w:p>
            <w:r>
              <w:rPr>
                <w:b w:val="0"/>
                <w:sz w:val="16"/>
              </w:rPr>
              <w:t>0</w:t>
            </w:r>
          </w:p>
        </w:tc>
      </w:tr>
      <w:tr>
        <w:tc>
          <w:tcPr>
            <w:tcW w:type="dxa" w:w="1457"/>
          </w:tcPr>
          <w:p>
            <w:r>
              <w:rPr>
                <w:b w:val="0"/>
                <w:sz w:val="16"/>
              </w:rPr>
              <w:t>E25_door_LH_RR</w:t>
            </w:r>
          </w:p>
        </w:tc>
        <w:tc>
          <w:tcPr>
            <w:tcW w:type="dxa" w:w="1457"/>
          </w:tcPr>
          <w:p>
            <w:r>
              <w:rPr>
                <w:b w:val="0"/>
                <w:sz w:val="16"/>
              </w:rPr>
              <w:t>37</w:t>
            </w:r>
          </w:p>
        </w:tc>
        <w:tc>
          <w:tcPr>
            <w:tcW w:type="dxa" w:w="1457"/>
          </w:tcPr>
          <w:p>
            <w:r>
              <w:rPr>
                <w:b w:val="0"/>
                <w:sz w:val="16"/>
              </w:rPr>
              <w:t>3,444</w:t>
            </w:r>
          </w:p>
        </w:tc>
        <w:tc>
          <w:tcPr>
            <w:tcW w:type="dxa" w:w="1457"/>
          </w:tcPr>
          <w:p>
            <w:r>
              <w:rPr>
                <w:b w:val="0"/>
                <w:sz w:val="16"/>
              </w:rPr>
              <w:t>698</w:t>
            </w:r>
          </w:p>
        </w:tc>
        <w:tc>
          <w:tcPr>
            <w:tcW w:type="dxa" w:w="1457"/>
          </w:tcPr>
          <w:p>
            <w:r>
              <w:rPr>
                <w:b w:val="0"/>
                <w:sz w:val="16"/>
              </w:rPr>
              <w:t>20260827~20260923</w:t>
            </w:r>
          </w:p>
        </w:tc>
        <w:tc>
          <w:tcPr>
            <w:tcW w:type="dxa" w:w="1457"/>
          </w:tcPr>
          <w:p>
            <w:r>
              <w:rPr>
                <w:b w:val="0"/>
                <w:sz w:val="16"/>
              </w:rPr>
              <w:t>4/4/20 (+미지정 8)</w:t>
            </w:r>
          </w:p>
        </w:tc>
        <w:tc>
          <w:tcPr>
            <w:tcW w:type="dxa" w:w="1457"/>
          </w:tcPr>
          <w:p>
            <w:r>
              <w:rPr>
                <w:b w:val="0"/>
                <w:sz w:val="16"/>
              </w:rPr>
              <w:t>80</w:t>
            </w:r>
          </w:p>
        </w:tc>
      </w:tr>
      <w:tr>
        <w:tc>
          <w:tcPr>
            <w:tcW w:type="dxa" w:w="1457"/>
          </w:tcPr>
          <w:p>
            <w:r>
              <w:rPr>
                <w:b w:val="0"/>
                <w:sz w:val="16"/>
              </w:rPr>
              <w:t>E25_door_RH</w:t>
            </w:r>
          </w:p>
        </w:tc>
        <w:tc>
          <w:tcPr>
            <w:tcW w:type="dxa" w:w="1457"/>
          </w:tcPr>
          <w:p>
            <w:r>
              <w:rPr>
                <w:b w:val="0"/>
                <w:sz w:val="16"/>
              </w:rPr>
              <w:t>33</w:t>
            </w:r>
          </w:p>
        </w:tc>
        <w:tc>
          <w:tcPr>
            <w:tcW w:type="dxa" w:w="1457"/>
          </w:tcPr>
          <w:p>
            <w:r>
              <w:rPr>
                <w:b w:val="0"/>
                <w:sz w:val="16"/>
              </w:rPr>
              <w:t>3,472</w:t>
            </w:r>
          </w:p>
        </w:tc>
        <w:tc>
          <w:tcPr>
            <w:tcW w:type="dxa" w:w="1457"/>
          </w:tcPr>
          <w:p>
            <w:r>
              <w:rPr>
                <w:b w:val="0"/>
                <w:sz w:val="16"/>
              </w:rPr>
              <w:t>659</w:t>
            </w:r>
          </w:p>
        </w:tc>
        <w:tc>
          <w:tcPr>
            <w:tcW w:type="dxa" w:w="1457"/>
          </w:tcPr>
          <w:p>
            <w:r>
              <w:rPr>
                <w:b w:val="0"/>
                <w:sz w:val="16"/>
              </w:rPr>
              <w:t>20260828~20260923</w:t>
            </w:r>
          </w:p>
        </w:tc>
        <w:tc>
          <w:tcPr>
            <w:tcW w:type="dxa" w:w="1457"/>
          </w:tcPr>
          <w:p>
            <w:r>
              <w:rPr>
                <w:b w:val="0"/>
                <w:sz w:val="16"/>
              </w:rPr>
              <w:t>4/4/18 (+미지정 6)</w:t>
            </w:r>
          </w:p>
        </w:tc>
        <w:tc>
          <w:tcPr>
            <w:tcW w:type="dxa" w:w="1457"/>
          </w:tcPr>
          <w:p>
            <w:r>
              <w:rPr>
                <w:b w:val="0"/>
                <w:sz w:val="16"/>
              </w:rPr>
              <w:t>95</w:t>
            </w:r>
          </w:p>
        </w:tc>
      </w:tr>
      <w:tr>
        <w:tc>
          <w:tcPr>
            <w:tcW w:type="dxa" w:w="1457"/>
          </w:tcPr>
          <w:p>
            <w:r>
              <w:rPr>
                <w:b w:val="0"/>
                <w:sz w:val="16"/>
              </w:rPr>
              <w:t>E30_E38_door_RH</w:t>
            </w:r>
          </w:p>
        </w:tc>
        <w:tc>
          <w:tcPr>
            <w:tcW w:type="dxa" w:w="1457"/>
          </w:tcPr>
          <w:p>
            <w:r>
              <w:rPr>
                <w:b w:val="0"/>
                <w:sz w:val="16"/>
              </w:rPr>
              <w:t>42</w:t>
            </w:r>
          </w:p>
        </w:tc>
        <w:tc>
          <w:tcPr>
            <w:tcW w:type="dxa" w:w="1457"/>
          </w:tcPr>
          <w:p>
            <w:r>
              <w:rPr>
                <w:b w:val="0"/>
                <w:sz w:val="16"/>
              </w:rPr>
              <w:t>3,826</w:t>
            </w:r>
          </w:p>
        </w:tc>
        <w:tc>
          <w:tcPr>
            <w:tcW w:type="dxa" w:w="1457"/>
          </w:tcPr>
          <w:p>
            <w:r>
              <w:rPr>
                <w:b w:val="0"/>
                <w:sz w:val="16"/>
              </w:rPr>
              <w:t>797</w:t>
            </w:r>
          </w:p>
        </w:tc>
        <w:tc>
          <w:tcPr>
            <w:tcW w:type="dxa" w:w="1457"/>
          </w:tcPr>
          <w:p>
            <w:r>
              <w:rPr>
                <w:b w:val="0"/>
                <w:sz w:val="16"/>
              </w:rPr>
              <w:t>20260828~20260923</w:t>
            </w:r>
          </w:p>
        </w:tc>
        <w:tc>
          <w:tcPr>
            <w:tcW w:type="dxa" w:w="1457"/>
          </w:tcPr>
          <w:p>
            <w:r>
              <w:rPr>
                <w:b w:val="0"/>
                <w:sz w:val="16"/>
              </w:rPr>
              <w:t>5/5/24 (+미지정 7)</w:t>
            </w:r>
          </w:p>
        </w:tc>
        <w:tc>
          <w:tcPr>
            <w:tcW w:type="dxa" w:w="1457"/>
          </w:tcPr>
          <w:p>
            <w:r>
              <w:rPr>
                <w:b w:val="0"/>
                <w:sz w:val="16"/>
              </w:rPr>
              <w:t>106</w:t>
            </w:r>
          </w:p>
        </w:tc>
      </w:tr>
      <w:tr>
        <w:tc>
          <w:tcPr>
            <w:tcW w:type="dxa" w:w="1457"/>
          </w:tcPr>
          <w:p>
            <w:r>
              <w:rPr>
                <w:b w:val="0"/>
                <w:sz w:val="16"/>
              </w:rPr>
              <w:t>E30_door_LH_FRT</w:t>
            </w:r>
          </w:p>
        </w:tc>
        <w:tc>
          <w:tcPr>
            <w:tcW w:type="dxa" w:w="1457"/>
          </w:tcPr>
          <w:p>
            <w:r>
              <w:rPr>
                <w:b w:val="0"/>
                <w:sz w:val="16"/>
              </w:rPr>
              <w:t>16</w:t>
            </w:r>
          </w:p>
        </w:tc>
        <w:tc>
          <w:tcPr>
            <w:tcW w:type="dxa" w:w="1457"/>
          </w:tcPr>
          <w:p>
            <w:r>
              <w:rPr>
                <w:b w:val="0"/>
                <w:sz w:val="16"/>
              </w:rPr>
              <w:t>1,549</w:t>
            </w:r>
          </w:p>
        </w:tc>
        <w:tc>
          <w:tcPr>
            <w:tcW w:type="dxa" w:w="1457"/>
          </w:tcPr>
          <w:p>
            <w:r>
              <w:rPr>
                <w:b w:val="0"/>
                <w:sz w:val="16"/>
              </w:rPr>
              <w:t>428</w:t>
            </w:r>
          </w:p>
        </w:tc>
        <w:tc>
          <w:tcPr>
            <w:tcW w:type="dxa" w:w="1457"/>
          </w:tcPr>
          <w:p>
            <w:r>
              <w:rPr>
                <w:b w:val="0"/>
                <w:sz w:val="16"/>
              </w:rPr>
              <w:t>20260827~20260923</w:t>
            </w:r>
          </w:p>
        </w:tc>
        <w:tc>
          <w:tcPr>
            <w:tcW w:type="dxa" w:w="1457"/>
          </w:tcPr>
          <w:p>
            <w:r>
              <w:rPr>
                <w:b w:val="0"/>
                <w:sz w:val="16"/>
              </w:rPr>
              <w:t>2/2/9 (+미지정 2)</w:t>
            </w:r>
          </w:p>
        </w:tc>
        <w:tc>
          <w:tcPr>
            <w:tcW w:type="dxa" w:w="1457"/>
          </w:tcPr>
          <w:p>
            <w:r>
              <w:rPr>
                <w:b w:val="0"/>
                <w:sz w:val="16"/>
              </w:rPr>
              <w:t>169</w:t>
            </w:r>
          </w:p>
        </w:tc>
      </w:tr>
      <w:tr>
        <w:tc>
          <w:tcPr>
            <w:tcW w:type="dxa" w:w="1457"/>
          </w:tcPr>
          <w:p>
            <w:r>
              <w:rPr>
                <w:b w:val="0"/>
                <w:sz w:val="16"/>
              </w:rPr>
              <w:t>E30_door_LH_RR</w:t>
            </w:r>
          </w:p>
        </w:tc>
        <w:tc>
          <w:tcPr>
            <w:tcW w:type="dxa" w:w="1457"/>
          </w:tcPr>
          <w:p>
            <w:r>
              <w:rPr>
                <w:b w:val="0"/>
                <w:sz w:val="16"/>
              </w:rPr>
              <w:t>19</w:t>
            </w:r>
          </w:p>
        </w:tc>
        <w:tc>
          <w:tcPr>
            <w:tcW w:type="dxa" w:w="1457"/>
          </w:tcPr>
          <w:p>
            <w:r>
              <w:rPr>
                <w:b w:val="0"/>
                <w:sz w:val="16"/>
              </w:rPr>
              <w:t>1,910</w:t>
            </w:r>
          </w:p>
        </w:tc>
        <w:tc>
          <w:tcPr>
            <w:tcW w:type="dxa" w:w="1457"/>
          </w:tcPr>
          <w:p>
            <w:r>
              <w:rPr>
                <w:b w:val="0"/>
                <w:sz w:val="16"/>
              </w:rPr>
              <w:t>392</w:t>
            </w:r>
          </w:p>
        </w:tc>
        <w:tc>
          <w:tcPr>
            <w:tcW w:type="dxa" w:w="1457"/>
          </w:tcPr>
          <w:p>
            <w:r>
              <w:rPr>
                <w:b w:val="0"/>
                <w:sz w:val="16"/>
              </w:rPr>
              <w:t>20260828~20260922</w:t>
            </w:r>
          </w:p>
        </w:tc>
        <w:tc>
          <w:tcPr>
            <w:tcW w:type="dxa" w:w="1457"/>
          </w:tcPr>
          <w:p>
            <w:r>
              <w:rPr>
                <w:b w:val="0"/>
                <w:sz w:val="16"/>
              </w:rPr>
              <w:t>3/2/11 (+미지정 3)</w:t>
            </w:r>
          </w:p>
        </w:tc>
        <w:tc>
          <w:tcPr>
            <w:tcW w:type="dxa" w:w="1457"/>
          </w:tcPr>
          <w:p>
            <w:r>
              <w:rPr>
                <w:b w:val="0"/>
                <w:sz w:val="16"/>
              </w:rPr>
              <w:t>59</w:t>
            </w:r>
          </w:p>
        </w:tc>
      </w:tr>
      <w:tr>
        <w:tc>
          <w:tcPr>
            <w:tcW w:type="dxa" w:w="1457"/>
          </w:tcPr>
          <w:p>
            <w:r>
              <w:rPr>
                <w:b w:val="0"/>
                <w:sz w:val="16"/>
              </w:rPr>
              <w:t>E38_door_LH_FRT</w:t>
            </w:r>
          </w:p>
        </w:tc>
        <w:tc>
          <w:tcPr>
            <w:tcW w:type="dxa" w:w="1457"/>
          </w:tcPr>
          <w:p>
            <w:r>
              <w:rPr>
                <w:b w:val="0"/>
                <w:sz w:val="16"/>
              </w:rPr>
              <w:t>16</w:t>
            </w:r>
          </w:p>
        </w:tc>
        <w:tc>
          <w:tcPr>
            <w:tcW w:type="dxa" w:w="1457"/>
          </w:tcPr>
          <w:p>
            <w:r>
              <w:rPr>
                <w:b w:val="0"/>
                <w:sz w:val="16"/>
              </w:rPr>
              <w:t>1,570</w:t>
            </w:r>
          </w:p>
        </w:tc>
        <w:tc>
          <w:tcPr>
            <w:tcW w:type="dxa" w:w="1457"/>
          </w:tcPr>
          <w:p>
            <w:r>
              <w:rPr>
                <w:b w:val="0"/>
                <w:sz w:val="16"/>
              </w:rPr>
              <w:t>298</w:t>
            </w:r>
          </w:p>
        </w:tc>
        <w:tc>
          <w:tcPr>
            <w:tcW w:type="dxa" w:w="1457"/>
          </w:tcPr>
          <w:p>
            <w:r>
              <w:rPr>
                <w:b w:val="0"/>
                <w:sz w:val="16"/>
              </w:rPr>
              <w:t>20260831~20260923</w:t>
            </w:r>
          </w:p>
        </w:tc>
        <w:tc>
          <w:tcPr>
            <w:tcW w:type="dxa" w:w="1457"/>
          </w:tcPr>
          <w:p>
            <w:r>
              <w:rPr>
                <w:b w:val="0"/>
                <w:sz w:val="16"/>
              </w:rPr>
              <w:t>2/2/8 (+미지정 3)</w:t>
            </w:r>
          </w:p>
        </w:tc>
        <w:tc>
          <w:tcPr>
            <w:tcW w:type="dxa" w:w="1457"/>
          </w:tcPr>
          <w:p>
            <w:r>
              <w:rPr>
                <w:b w:val="0"/>
                <w:sz w:val="16"/>
              </w:rPr>
              <w:t>39</w:t>
            </w:r>
          </w:p>
        </w:tc>
      </w:tr>
      <w:tr>
        <w:tc>
          <w:tcPr>
            <w:tcW w:type="dxa" w:w="1457"/>
          </w:tcPr>
          <w:p>
            <w:r>
              <w:rPr>
                <w:b w:val="0"/>
                <w:sz w:val="16"/>
              </w:rPr>
              <w:t>E38_door_LH_RR</w:t>
            </w:r>
          </w:p>
        </w:tc>
        <w:tc>
          <w:tcPr>
            <w:tcW w:type="dxa" w:w="1457"/>
          </w:tcPr>
          <w:p>
            <w:r>
              <w:rPr>
                <w:b w:val="0"/>
                <w:sz w:val="16"/>
              </w:rPr>
              <w:t>20</w:t>
            </w:r>
          </w:p>
        </w:tc>
        <w:tc>
          <w:tcPr>
            <w:tcW w:type="dxa" w:w="1457"/>
          </w:tcPr>
          <w:p>
            <w:r>
              <w:rPr>
                <w:b w:val="0"/>
                <w:sz w:val="16"/>
              </w:rPr>
              <w:t>1,617</w:t>
            </w:r>
          </w:p>
        </w:tc>
        <w:tc>
          <w:tcPr>
            <w:tcW w:type="dxa" w:w="1457"/>
          </w:tcPr>
          <w:p>
            <w:r>
              <w:rPr>
                <w:b w:val="0"/>
                <w:sz w:val="16"/>
              </w:rPr>
              <w:t>348</w:t>
            </w:r>
          </w:p>
        </w:tc>
        <w:tc>
          <w:tcPr>
            <w:tcW w:type="dxa" w:w="1457"/>
          </w:tcPr>
          <w:p>
            <w:r>
              <w:rPr>
                <w:b w:val="0"/>
                <w:sz w:val="16"/>
              </w:rPr>
              <w:t>20260828~20260923</w:t>
            </w:r>
          </w:p>
        </w:tc>
        <w:tc>
          <w:tcPr>
            <w:tcW w:type="dxa" w:w="1457"/>
          </w:tcPr>
          <w:p>
            <w:r>
              <w:rPr>
                <w:b w:val="0"/>
                <w:sz w:val="16"/>
              </w:rPr>
              <w:t>2/2/10 (+미지정 5)</w:t>
            </w:r>
          </w:p>
        </w:tc>
        <w:tc>
          <w:tcPr>
            <w:tcW w:type="dxa" w:w="1457"/>
          </w:tcPr>
          <w:p>
            <w:r>
              <w:rPr>
                <w:b w:val="0"/>
                <w:sz w:val="16"/>
              </w:rPr>
              <w:t>28</w:t>
            </w:r>
          </w:p>
        </w:tc>
      </w:tr>
      <w:tr>
        <w:tc>
          <w:tcPr>
            <w:tcW w:type="dxa" w:w="1457"/>
          </w:tcPr>
          <w:p>
            <w:r>
              <w:rPr>
                <w:b/>
                <w:sz w:val="16"/>
              </w:rPr>
              <w:t>계</w:t>
            </w:r>
          </w:p>
        </w:tc>
        <w:tc>
          <w:tcPr>
            <w:tcW w:type="dxa" w:w="1457"/>
          </w:tcPr>
          <w:p>
            <w:r>
              <w:rPr>
                <w:b/>
                <w:sz w:val="16"/>
              </w:rPr>
              <w:t>192</w:t>
            </w:r>
          </w:p>
        </w:tc>
        <w:tc>
          <w:tcPr>
            <w:tcW w:type="dxa" w:w="1457"/>
          </w:tcPr>
          <w:p>
            <w:r>
              <w:rPr>
                <w:b/>
                <w:sz w:val="16"/>
              </w:rPr>
              <w:t>18,303</w:t>
            </w:r>
          </w:p>
        </w:tc>
        <w:tc>
          <w:tcPr>
            <w:tcW w:type="dxa" w:w="1457"/>
          </w:tcPr>
          <w:p>
            <w:r>
              <w:rPr>
                <w:b/>
                <w:sz w:val="16"/>
              </w:rPr>
              <w:t>3,780</w:t>
            </w:r>
          </w:p>
        </w:tc>
        <w:tc>
          <w:tcPr>
            <w:tcW w:type="dxa" w:w="1457"/>
          </w:tcPr>
          <w:p>
            <w:r>
              <w:rPr>
                <w:b w:val="0"/>
                <w:sz w:val="16"/>
              </w:rPr>
              <w:t>20260827~20260923</w:t>
            </w:r>
          </w:p>
        </w:tc>
        <w:tc>
          <w:tcPr>
            <w:tcW w:type="dxa" w:w="1457"/>
          </w:tcPr>
          <w:p/>
        </w:tc>
        <w:tc>
          <w:tcPr>
            <w:tcW w:type="dxa" w:w="1457"/>
          </w:tcPr>
          <w:p/>
        </w:tc>
      </w:tr>
    </w:tbl>
    <w:p>
      <w:pPr>
        <w:pStyle w:val="Heading3"/>
      </w:pPr>
      <w:r>
        <w:t>5.2 품번(옵션)별 세션 — 레이더 확정값(user)과 자동 판정(auto) 구분</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gridCol w:w="1275"/>
      </w:tblGrid>
      <w:tr>
        <w:tc>
          <w:tcPr>
            <w:tcW w:type="dxa" w:w="1275"/>
          </w:tcPr>
          <w:p>
            <w:r>
              <w:rPr>
                <w:b/>
                <w:sz w:val="16"/>
              </w:rPr>
              <w:t>클래스</w:t>
            </w:r>
          </w:p>
        </w:tc>
        <w:tc>
          <w:tcPr>
            <w:tcW w:type="dxa" w:w="1275"/>
          </w:tcPr>
          <w:p>
            <w:r>
              <w:rPr>
                <w:b/>
                <w:sz w:val="16"/>
              </w:rPr>
              <w:t>품번(레이더 X)</w:t>
            </w:r>
          </w:p>
        </w:tc>
        <w:tc>
          <w:tcPr>
            <w:tcW w:type="dxa" w:w="1275"/>
          </w:tcPr>
          <w:p>
            <w:r>
              <w:rPr>
                <w:b/>
                <w:sz w:val="16"/>
              </w:rPr>
              <w:t>X 확정</w:t>
            </w:r>
          </w:p>
        </w:tc>
        <w:tc>
          <w:tcPr>
            <w:tcW w:type="dxa" w:w="1275"/>
          </w:tcPr>
          <w:p>
            <w:r>
              <w:rPr>
                <w:b/>
                <w:sz w:val="16"/>
              </w:rPr>
              <w:t>X 자동</w:t>
            </w:r>
          </w:p>
        </w:tc>
        <w:tc>
          <w:tcPr>
            <w:tcW w:type="dxa" w:w="1275"/>
          </w:tcPr>
          <w:p>
            <w:r>
              <w:rPr>
                <w:b/>
                <w:sz w:val="16"/>
              </w:rPr>
              <w:t>품번(레이더 O)</w:t>
            </w:r>
          </w:p>
        </w:tc>
        <w:tc>
          <w:tcPr>
            <w:tcW w:type="dxa" w:w="1275"/>
          </w:tcPr>
          <w:p>
            <w:r>
              <w:rPr>
                <w:b/>
                <w:sz w:val="16"/>
              </w:rPr>
              <w:t>O 확정</w:t>
            </w:r>
          </w:p>
        </w:tc>
        <w:tc>
          <w:tcPr>
            <w:tcW w:type="dxa" w:w="1275"/>
          </w:tcPr>
          <w:p>
            <w:r>
              <w:rPr>
                <w:b/>
                <w:sz w:val="16"/>
              </w:rPr>
              <w:t>O 자동</w:t>
            </w:r>
          </w:p>
        </w:tc>
        <w:tc>
          <w:tcPr>
            <w:tcW w:type="dxa" w:w="1275"/>
          </w:tcPr>
          <w:p>
            <w:r>
              <w:rPr>
                <w:b/>
                <w:sz w:val="16"/>
              </w:rPr>
              <w:t>미정·미검사</w:t>
            </w:r>
          </w:p>
        </w:tc>
      </w:tr>
      <w:tr>
        <w:tc>
          <w:tcPr>
            <w:tcW w:type="dxa" w:w="1275"/>
          </w:tcPr>
          <w:p>
            <w:r>
              <w:rPr>
                <w:b w:val="0"/>
                <w:sz w:val="16"/>
              </w:rPr>
              <w:t>E23_door_LH_FRT</w:t>
            </w:r>
          </w:p>
        </w:tc>
        <w:tc>
          <w:tcPr>
            <w:tcW w:type="dxa" w:w="1275"/>
          </w:tcPr>
          <w:p>
            <w:r>
              <w:rPr>
                <w:b w:val="0"/>
                <w:sz w:val="16"/>
              </w:rPr>
              <w:t>110982-02444 (옵션 없음)</w:t>
            </w:r>
          </w:p>
        </w:tc>
        <w:tc>
          <w:tcPr>
            <w:tcW w:type="dxa" w:w="1275"/>
          </w:tcPr>
          <w:p/>
        </w:tc>
        <w:tc>
          <w:tcPr>
            <w:tcW w:type="dxa" w:w="1275"/>
          </w:tcPr>
          <w:p/>
        </w:tc>
        <w:tc>
          <w:tcPr>
            <w:tcW w:type="dxa" w:w="1275"/>
          </w:tcPr>
          <w:p/>
        </w:tc>
        <w:tc>
          <w:tcPr>
            <w:tcW w:type="dxa" w:w="1275"/>
          </w:tcPr>
          <w:p/>
        </w:tc>
        <w:tc>
          <w:tcPr>
            <w:tcW w:type="dxa" w:w="1275"/>
          </w:tcPr>
          <w:p/>
        </w:tc>
        <w:tc>
          <w:tcPr>
            <w:tcW w:type="dxa" w:w="1275"/>
          </w:tcPr>
          <w:p>
            <w:r>
              <w:rPr>
                <w:b w:val="0"/>
                <w:sz w:val="16"/>
              </w:rPr>
              <w:t>6</w:t>
            </w:r>
          </w:p>
        </w:tc>
      </w:tr>
      <w:tr>
        <w:tc>
          <w:tcPr>
            <w:tcW w:type="dxa" w:w="1275"/>
          </w:tcPr>
          <w:p>
            <w:r>
              <w:rPr>
                <w:b w:val="0"/>
                <w:sz w:val="16"/>
              </w:rPr>
              <w:t>E25_door_LH_FRT</w:t>
            </w:r>
          </w:p>
        </w:tc>
        <w:tc>
          <w:tcPr>
            <w:tcW w:type="dxa" w:w="1275"/>
          </w:tcPr>
          <w:p>
            <w:r>
              <w:rPr>
                <w:b w:val="0"/>
                <w:sz w:val="16"/>
              </w:rPr>
              <w:t>110982-02431 (옵션 없음)</w:t>
            </w:r>
          </w:p>
        </w:tc>
        <w:tc>
          <w:tcPr>
            <w:tcW w:type="dxa" w:w="1275"/>
          </w:tcPr>
          <w:p/>
        </w:tc>
        <w:tc>
          <w:tcPr>
            <w:tcW w:type="dxa" w:w="1275"/>
          </w:tcPr>
          <w:p/>
        </w:tc>
        <w:tc>
          <w:tcPr>
            <w:tcW w:type="dxa" w:w="1275"/>
          </w:tcPr>
          <w:p/>
        </w:tc>
        <w:tc>
          <w:tcPr>
            <w:tcW w:type="dxa" w:w="1275"/>
          </w:tcPr>
          <w:p/>
        </w:tc>
        <w:tc>
          <w:tcPr>
            <w:tcW w:type="dxa" w:w="1275"/>
          </w:tcPr>
          <w:p/>
        </w:tc>
        <w:tc>
          <w:tcPr>
            <w:tcW w:type="dxa" w:w="1275"/>
          </w:tcPr>
          <w:p>
            <w:r>
              <w:rPr>
                <w:b w:val="0"/>
                <w:sz w:val="16"/>
              </w:rPr>
              <w:t>3</w:t>
            </w:r>
          </w:p>
        </w:tc>
      </w:tr>
      <w:tr>
        <w:tc>
          <w:tcPr>
            <w:tcW w:type="dxa" w:w="1275"/>
          </w:tcPr>
          <w:p>
            <w:r>
              <w:rPr>
                <w:b w:val="0"/>
                <w:sz w:val="16"/>
              </w:rPr>
              <w:t>E25_door_LH_RR</w:t>
            </w:r>
          </w:p>
        </w:tc>
        <w:tc>
          <w:tcPr>
            <w:tcW w:type="dxa" w:w="1275"/>
          </w:tcPr>
          <w:p>
            <w:r>
              <w:rPr>
                <w:b w:val="0"/>
                <w:sz w:val="16"/>
              </w:rPr>
              <w:t>110982-02427</w:t>
            </w:r>
          </w:p>
        </w:tc>
        <w:tc>
          <w:tcPr>
            <w:tcW w:type="dxa" w:w="1275"/>
          </w:tcPr>
          <w:p>
            <w:r>
              <w:rPr>
                <w:b w:val="0"/>
                <w:sz w:val="16"/>
              </w:rPr>
              <w:t>21</w:t>
            </w:r>
          </w:p>
        </w:tc>
        <w:tc>
          <w:tcPr>
            <w:tcW w:type="dxa" w:w="1275"/>
          </w:tcPr>
          <w:p>
            <w:r>
              <w:rPr>
                <w:b w:val="0"/>
                <w:sz w:val="16"/>
              </w:rPr>
              <w:t>0</w:t>
            </w:r>
          </w:p>
        </w:tc>
        <w:tc>
          <w:tcPr>
            <w:tcW w:type="dxa" w:w="1275"/>
          </w:tcPr>
          <w:p>
            <w:r>
              <w:rPr>
                <w:b w:val="0"/>
                <w:sz w:val="16"/>
              </w:rPr>
              <w:t>110982-02375</w:t>
            </w:r>
          </w:p>
        </w:tc>
        <w:tc>
          <w:tcPr>
            <w:tcW w:type="dxa" w:w="1275"/>
          </w:tcPr>
          <w:p>
            <w:r>
              <w:rPr>
                <w:b w:val="0"/>
                <w:sz w:val="16"/>
              </w:rPr>
              <w:t>15</w:t>
            </w:r>
          </w:p>
        </w:tc>
        <w:tc>
          <w:tcPr>
            <w:tcW w:type="dxa" w:w="1275"/>
          </w:tcPr>
          <w:p>
            <w:r>
              <w:rPr>
                <w:b w:val="0"/>
                <w:sz w:val="16"/>
              </w:rPr>
              <w:t>0</w:t>
            </w:r>
          </w:p>
        </w:tc>
        <w:tc>
          <w:tcPr>
            <w:tcW w:type="dxa" w:w="1275"/>
          </w:tcPr>
          <w:p>
            <w:r>
              <w:rPr>
                <w:b w:val="0"/>
                <w:sz w:val="16"/>
              </w:rPr>
              <w:t>1</w:t>
            </w:r>
          </w:p>
        </w:tc>
      </w:tr>
      <w:tr>
        <w:tc>
          <w:tcPr>
            <w:tcW w:type="dxa" w:w="1275"/>
          </w:tcPr>
          <w:p>
            <w:r>
              <w:rPr>
                <w:b w:val="0"/>
                <w:sz w:val="16"/>
              </w:rPr>
              <w:t>E25_door_RH</w:t>
            </w:r>
          </w:p>
        </w:tc>
        <w:tc>
          <w:tcPr>
            <w:tcW w:type="dxa" w:w="1275"/>
          </w:tcPr>
          <w:p>
            <w:r>
              <w:rPr>
                <w:b w:val="0"/>
                <w:sz w:val="16"/>
              </w:rPr>
              <w:t>110982-02320</w:t>
            </w:r>
          </w:p>
        </w:tc>
        <w:tc>
          <w:tcPr>
            <w:tcW w:type="dxa" w:w="1275"/>
          </w:tcPr>
          <w:p>
            <w:r>
              <w:rPr>
                <w:b w:val="0"/>
                <w:sz w:val="16"/>
              </w:rPr>
              <w:t>17</w:t>
            </w:r>
          </w:p>
        </w:tc>
        <w:tc>
          <w:tcPr>
            <w:tcW w:type="dxa" w:w="1275"/>
          </w:tcPr>
          <w:p>
            <w:r>
              <w:rPr>
                <w:b w:val="0"/>
                <w:sz w:val="16"/>
              </w:rPr>
              <w:t>0</w:t>
            </w:r>
          </w:p>
        </w:tc>
        <w:tc>
          <w:tcPr>
            <w:tcW w:type="dxa" w:w="1275"/>
          </w:tcPr>
          <w:p>
            <w:r>
              <w:rPr>
                <w:b w:val="0"/>
                <w:sz w:val="16"/>
              </w:rPr>
              <w:t>110982-02424</w:t>
            </w:r>
          </w:p>
        </w:tc>
        <w:tc>
          <w:tcPr>
            <w:tcW w:type="dxa" w:w="1275"/>
          </w:tcPr>
          <w:p>
            <w:r>
              <w:rPr>
                <w:b w:val="0"/>
                <w:sz w:val="16"/>
              </w:rPr>
              <w:t>15</w:t>
            </w:r>
          </w:p>
        </w:tc>
        <w:tc>
          <w:tcPr>
            <w:tcW w:type="dxa" w:w="1275"/>
          </w:tcPr>
          <w:p>
            <w:r>
              <w:rPr>
                <w:b w:val="0"/>
                <w:sz w:val="16"/>
              </w:rPr>
              <w:t>0</w:t>
            </w:r>
          </w:p>
        </w:tc>
        <w:tc>
          <w:tcPr>
            <w:tcW w:type="dxa" w:w="1275"/>
          </w:tcPr>
          <w:p>
            <w:r>
              <w:rPr>
                <w:b w:val="0"/>
                <w:sz w:val="16"/>
              </w:rPr>
              <w:t>1</w:t>
            </w:r>
          </w:p>
        </w:tc>
      </w:tr>
      <w:tr>
        <w:tc>
          <w:tcPr>
            <w:tcW w:type="dxa" w:w="1275"/>
          </w:tcPr>
          <w:p>
            <w:r>
              <w:rPr>
                <w:b w:val="0"/>
                <w:sz w:val="16"/>
              </w:rPr>
              <w:t>E30_E38_door_RH</w:t>
            </w:r>
          </w:p>
        </w:tc>
        <w:tc>
          <w:tcPr>
            <w:tcW w:type="dxa" w:w="1275"/>
          </w:tcPr>
          <w:p>
            <w:r>
              <w:rPr>
                <w:b w:val="0"/>
                <w:sz w:val="16"/>
              </w:rPr>
              <w:t>110982-02334</w:t>
            </w:r>
          </w:p>
        </w:tc>
        <w:tc>
          <w:tcPr>
            <w:tcW w:type="dxa" w:w="1275"/>
          </w:tcPr>
          <w:p>
            <w:r>
              <w:rPr>
                <w:b w:val="0"/>
                <w:sz w:val="16"/>
              </w:rPr>
              <w:t>32</w:t>
            </w:r>
          </w:p>
        </w:tc>
        <w:tc>
          <w:tcPr>
            <w:tcW w:type="dxa" w:w="1275"/>
          </w:tcPr>
          <w:p>
            <w:r>
              <w:rPr>
                <w:b w:val="0"/>
                <w:sz w:val="16"/>
              </w:rPr>
              <w:t>0</w:t>
            </w:r>
          </w:p>
        </w:tc>
        <w:tc>
          <w:tcPr>
            <w:tcW w:type="dxa" w:w="1275"/>
          </w:tcPr>
          <w:p>
            <w:r>
              <w:rPr>
                <w:b w:val="0"/>
                <w:sz w:val="16"/>
              </w:rPr>
              <w:t>110982-02327</w:t>
            </w:r>
          </w:p>
        </w:tc>
        <w:tc>
          <w:tcPr>
            <w:tcW w:type="dxa" w:w="1275"/>
          </w:tcPr>
          <w:p>
            <w:r>
              <w:rPr>
                <w:b w:val="0"/>
                <w:sz w:val="16"/>
              </w:rPr>
              <w:t>9</w:t>
            </w:r>
          </w:p>
        </w:tc>
        <w:tc>
          <w:tcPr>
            <w:tcW w:type="dxa" w:w="1275"/>
          </w:tcPr>
          <w:p>
            <w:r>
              <w:rPr>
                <w:b w:val="0"/>
                <w:sz w:val="16"/>
              </w:rPr>
              <w:t>0</w:t>
            </w:r>
          </w:p>
        </w:tc>
        <w:tc>
          <w:tcPr>
            <w:tcW w:type="dxa" w:w="1275"/>
          </w:tcPr>
          <w:p>
            <w:r>
              <w:rPr>
                <w:b w:val="0"/>
                <w:sz w:val="16"/>
              </w:rPr>
              <w:t>1</w:t>
            </w:r>
          </w:p>
        </w:tc>
      </w:tr>
      <w:tr>
        <w:tc>
          <w:tcPr>
            <w:tcW w:type="dxa" w:w="1275"/>
          </w:tcPr>
          <w:p>
            <w:r>
              <w:rPr>
                <w:b w:val="0"/>
                <w:sz w:val="16"/>
              </w:rPr>
              <w:t>E30_door_LH_FRT</w:t>
            </w:r>
          </w:p>
        </w:tc>
        <w:tc>
          <w:tcPr>
            <w:tcW w:type="dxa" w:w="1275"/>
          </w:tcPr>
          <w:p>
            <w:r>
              <w:rPr>
                <w:b w:val="0"/>
                <w:sz w:val="16"/>
              </w:rPr>
              <w:t>110982-02414 (옵션 없음)</w:t>
            </w:r>
          </w:p>
        </w:tc>
        <w:tc>
          <w:tcPr>
            <w:tcW w:type="dxa" w:w="1275"/>
          </w:tcPr>
          <w:p/>
        </w:tc>
        <w:tc>
          <w:tcPr>
            <w:tcW w:type="dxa" w:w="1275"/>
          </w:tcPr>
          <w:p/>
        </w:tc>
        <w:tc>
          <w:tcPr>
            <w:tcW w:type="dxa" w:w="1275"/>
          </w:tcPr>
          <w:p/>
        </w:tc>
        <w:tc>
          <w:tcPr>
            <w:tcW w:type="dxa" w:w="1275"/>
          </w:tcPr>
          <w:p/>
        </w:tc>
        <w:tc>
          <w:tcPr>
            <w:tcW w:type="dxa" w:w="1275"/>
          </w:tcPr>
          <w:p/>
        </w:tc>
        <w:tc>
          <w:tcPr>
            <w:tcW w:type="dxa" w:w="1275"/>
          </w:tcPr>
          <w:p>
            <w:r>
              <w:rPr>
                <w:b w:val="0"/>
                <w:sz w:val="16"/>
              </w:rPr>
              <w:t>16</w:t>
            </w:r>
          </w:p>
        </w:tc>
      </w:tr>
      <w:tr>
        <w:tc>
          <w:tcPr>
            <w:tcW w:type="dxa" w:w="1275"/>
          </w:tcPr>
          <w:p>
            <w:r>
              <w:rPr>
                <w:b w:val="0"/>
                <w:sz w:val="16"/>
              </w:rPr>
              <w:t>E30_door_LH_RR</w:t>
            </w:r>
          </w:p>
        </w:tc>
        <w:tc>
          <w:tcPr>
            <w:tcW w:type="dxa" w:w="1275"/>
          </w:tcPr>
          <w:p>
            <w:r>
              <w:rPr>
                <w:b w:val="0"/>
                <w:sz w:val="16"/>
              </w:rPr>
              <w:t>110982-02352</w:t>
            </w:r>
          </w:p>
        </w:tc>
        <w:tc>
          <w:tcPr>
            <w:tcW w:type="dxa" w:w="1275"/>
          </w:tcPr>
          <w:p>
            <w:r>
              <w:rPr>
                <w:b w:val="0"/>
                <w:sz w:val="16"/>
              </w:rPr>
              <w:t>16</w:t>
            </w:r>
          </w:p>
        </w:tc>
        <w:tc>
          <w:tcPr>
            <w:tcW w:type="dxa" w:w="1275"/>
          </w:tcPr>
          <w:p>
            <w:r>
              <w:rPr>
                <w:b w:val="0"/>
                <w:sz w:val="16"/>
              </w:rPr>
              <w:t>0</w:t>
            </w:r>
          </w:p>
        </w:tc>
        <w:tc>
          <w:tcPr>
            <w:tcW w:type="dxa" w:w="1275"/>
          </w:tcPr>
          <w:p>
            <w:r>
              <w:rPr>
                <w:b w:val="0"/>
                <w:sz w:val="16"/>
              </w:rPr>
              <w:t>110982-02360</w:t>
            </w:r>
          </w:p>
        </w:tc>
        <w:tc>
          <w:tcPr>
            <w:tcW w:type="dxa" w:w="1275"/>
          </w:tcPr>
          <w:p>
            <w:r>
              <w:rPr>
                <w:b w:val="0"/>
                <w:sz w:val="16"/>
              </w:rPr>
              <w:t>3</w:t>
            </w:r>
          </w:p>
        </w:tc>
        <w:tc>
          <w:tcPr>
            <w:tcW w:type="dxa" w:w="1275"/>
          </w:tcPr>
          <w:p>
            <w:r>
              <w:rPr>
                <w:b w:val="0"/>
                <w:sz w:val="16"/>
              </w:rPr>
              <w:t>0</w:t>
            </w:r>
          </w:p>
        </w:tc>
        <w:tc>
          <w:tcPr>
            <w:tcW w:type="dxa" w:w="1275"/>
          </w:tcPr>
          <w:p>
            <w:r>
              <w:rPr>
                <w:b w:val="0"/>
                <w:sz w:val="16"/>
              </w:rPr>
              <w:t>0</w:t>
            </w:r>
          </w:p>
        </w:tc>
      </w:tr>
      <w:tr>
        <w:tc>
          <w:tcPr>
            <w:tcW w:type="dxa" w:w="1275"/>
          </w:tcPr>
          <w:p>
            <w:r>
              <w:rPr>
                <w:b w:val="0"/>
                <w:sz w:val="16"/>
              </w:rPr>
              <w:t>E38_door_LH_FRT</w:t>
            </w:r>
          </w:p>
        </w:tc>
        <w:tc>
          <w:tcPr>
            <w:tcW w:type="dxa" w:w="1275"/>
          </w:tcPr>
          <w:p>
            <w:r>
              <w:rPr>
                <w:b w:val="0"/>
                <w:sz w:val="16"/>
              </w:rPr>
              <w:t>110982-02447 (옵션 없음)</w:t>
            </w:r>
          </w:p>
        </w:tc>
        <w:tc>
          <w:tcPr>
            <w:tcW w:type="dxa" w:w="1275"/>
          </w:tcPr>
          <w:p/>
        </w:tc>
        <w:tc>
          <w:tcPr>
            <w:tcW w:type="dxa" w:w="1275"/>
          </w:tcPr>
          <w:p/>
        </w:tc>
        <w:tc>
          <w:tcPr>
            <w:tcW w:type="dxa" w:w="1275"/>
          </w:tcPr>
          <w:p/>
        </w:tc>
        <w:tc>
          <w:tcPr>
            <w:tcW w:type="dxa" w:w="1275"/>
          </w:tcPr>
          <w:p/>
        </w:tc>
        <w:tc>
          <w:tcPr>
            <w:tcW w:type="dxa" w:w="1275"/>
          </w:tcPr>
          <w:p/>
        </w:tc>
        <w:tc>
          <w:tcPr>
            <w:tcW w:type="dxa" w:w="1275"/>
          </w:tcPr>
          <w:p>
            <w:r>
              <w:rPr>
                <w:b w:val="0"/>
                <w:sz w:val="16"/>
              </w:rPr>
              <w:t>16</w:t>
            </w:r>
          </w:p>
        </w:tc>
      </w:tr>
      <w:tr>
        <w:tc>
          <w:tcPr>
            <w:tcW w:type="dxa" w:w="1275"/>
          </w:tcPr>
          <w:p>
            <w:r>
              <w:rPr>
                <w:b w:val="0"/>
                <w:sz w:val="16"/>
              </w:rPr>
              <w:t>E38_door_LH_RR</w:t>
            </w:r>
          </w:p>
        </w:tc>
        <w:tc>
          <w:tcPr>
            <w:tcW w:type="dxa" w:w="1275"/>
          </w:tcPr>
          <w:p>
            <w:r>
              <w:rPr>
                <w:b w:val="0"/>
                <w:sz w:val="16"/>
              </w:rPr>
              <w:t>110982-02292</w:t>
            </w:r>
          </w:p>
        </w:tc>
        <w:tc>
          <w:tcPr>
            <w:tcW w:type="dxa" w:w="1275"/>
          </w:tcPr>
          <w:p>
            <w:r>
              <w:rPr>
                <w:b w:val="0"/>
                <w:sz w:val="16"/>
              </w:rPr>
              <w:t>9</w:t>
            </w:r>
          </w:p>
        </w:tc>
        <w:tc>
          <w:tcPr>
            <w:tcW w:type="dxa" w:w="1275"/>
          </w:tcPr>
          <w:p>
            <w:r>
              <w:rPr>
                <w:b w:val="0"/>
                <w:sz w:val="16"/>
              </w:rPr>
              <w:t>0</w:t>
            </w:r>
          </w:p>
        </w:tc>
        <w:tc>
          <w:tcPr>
            <w:tcW w:type="dxa" w:w="1275"/>
          </w:tcPr>
          <w:p>
            <w:r>
              <w:rPr>
                <w:b w:val="0"/>
                <w:sz w:val="16"/>
              </w:rPr>
              <w:t>110982-02325</w:t>
            </w:r>
          </w:p>
        </w:tc>
        <w:tc>
          <w:tcPr>
            <w:tcW w:type="dxa" w:w="1275"/>
          </w:tcPr>
          <w:p>
            <w:r>
              <w:rPr>
                <w:b w:val="0"/>
                <w:sz w:val="16"/>
              </w:rPr>
              <w:t>10</w:t>
            </w:r>
          </w:p>
        </w:tc>
        <w:tc>
          <w:tcPr>
            <w:tcW w:type="dxa" w:w="1275"/>
          </w:tcPr>
          <w:p>
            <w:r>
              <w:rPr>
                <w:b w:val="0"/>
                <w:sz w:val="16"/>
              </w:rPr>
              <w:t>0</w:t>
            </w:r>
          </w:p>
        </w:tc>
        <w:tc>
          <w:tcPr>
            <w:tcW w:type="dxa" w:w="1275"/>
          </w:tcPr>
          <w:p>
            <w:r>
              <w:rPr>
                <w:b w:val="0"/>
                <w:sz w:val="16"/>
              </w:rPr>
              <w:t>1</w:t>
            </w:r>
          </w:p>
        </w:tc>
      </w:tr>
    </w:tbl>
    <w:p>
      <w:r>
        <w:t>자동 검사 두 단서의 세션 중앙값 분포 — 레이더 O 51세션: 밝기 0.12~0.80, 판 높이 40~74mm · X 94세션: 밝기 -0.01~0.04, 판 높이 -6~37mm · 미정 3세션(프레임 1~3장·빈 지그). 판 높이 단서에서 두 사양이 겹치지 않는다(브래킷 판 CAD 70mm vs 보강재 29mm, depth 는 가장자리를 뭉개 낮게 읽힘).</w:t>
      </w:r>
    </w:p>
    <w:p>
      <w:pPr>
        <w:pStyle w:val="Heading3"/>
      </w:pPr>
      <w:r>
        <w:t>5.3 생산계획 대조 (월 단위 비율, 1:1 매칭 아님)</w:t>
      </w:r>
    </w:p>
    <w:p>
      <w:r>
        <w:t>생산계획(</w:t>
      </w:r>
      <w:r>
        <w:rPr>
          <w:rFonts w:ascii="Consolas" w:hAnsi="Consolas"/>
        </w:rPr>
        <w:t>cad/9-10월_통합모델_일별생산계획.xlsx</w:t>
      </w:r>
      <w:r>
        <w:t>, 고객사 L/ON 일자 기준 210대)의 레이더 표기('레이더 X'=미장착, 무표기=장착, '확인하기'=미정)로 집계한 기종별 장착 비율. 도어 제작은 L/ON 보다 1주 이상 앞서고 카메라는 도어의 일부(주별 40~60%)만 잡으므로 세션↔개체 매칭은 하지 않는다.</w:t>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tcPr>
          <w:p>
            <w:r>
              <w:rPr>
                <w:b/>
                <w:sz w:val="16"/>
              </w:rPr>
              <w:t>월</w:t>
            </w:r>
          </w:p>
        </w:tc>
        <w:tc>
          <w:tcPr>
            <w:tcW w:type="dxa" w:w="1457"/>
          </w:tcPr>
          <w:p>
            <w:r>
              <w:rPr>
                <w:b/>
                <w:sz w:val="16"/>
              </w:rPr>
              <w:t>그룹</w:t>
            </w:r>
          </w:p>
        </w:tc>
        <w:tc>
          <w:tcPr>
            <w:tcW w:type="dxa" w:w="1457"/>
          </w:tcPr>
          <w:p>
            <w:r>
              <w:rPr>
                <w:b/>
                <w:sz w:val="16"/>
              </w:rPr>
              <w:t>개체</w:t>
            </w:r>
          </w:p>
        </w:tc>
        <w:tc>
          <w:tcPr>
            <w:tcW w:type="dxa" w:w="1457"/>
          </w:tcPr>
          <w:p>
            <w:r>
              <w:rPr>
                <w:b/>
                <w:sz w:val="16"/>
              </w:rPr>
              <w:t>레이더 장착</w:t>
            </w:r>
          </w:p>
        </w:tc>
        <w:tc>
          <w:tcPr>
            <w:tcW w:type="dxa" w:w="1457"/>
          </w:tcPr>
          <w:p>
            <w:r>
              <w:rPr>
                <w:b/>
                <w:sz w:val="16"/>
              </w:rPr>
              <w:t>미장착</w:t>
            </w:r>
          </w:p>
        </w:tc>
        <w:tc>
          <w:tcPr>
            <w:tcW w:type="dxa" w:w="1457"/>
          </w:tcPr>
          <w:p>
            <w:r>
              <w:rPr>
                <w:b/>
                <w:sz w:val="16"/>
              </w:rPr>
              <w:t>미정</w:t>
            </w:r>
          </w:p>
        </w:tc>
        <w:tc>
          <w:tcPr>
            <w:tcW w:type="dxa" w:w="1457"/>
          </w:tcPr>
          <w:p>
            <w:r>
              <w:rPr>
                <w:b/>
                <w:sz w:val="16"/>
              </w:rPr>
              <w:t>장착 비율</w:t>
            </w:r>
          </w:p>
        </w:tc>
      </w:tr>
      <w:tr>
        <w:tc>
          <w:tcPr>
            <w:tcW w:type="dxa" w:w="1457"/>
          </w:tcPr>
          <w:p>
            <w:r>
              <w:rPr>
                <w:b w:val="0"/>
                <w:sz w:val="16"/>
              </w:rPr>
              <w:t>2026-09</w:t>
            </w:r>
          </w:p>
        </w:tc>
        <w:tc>
          <w:tcPr>
            <w:tcW w:type="dxa" w:w="1457"/>
          </w:tcPr>
          <w:p>
            <w:r>
              <w:rPr>
                <w:b w:val="0"/>
                <w:sz w:val="16"/>
              </w:rPr>
              <w:t>E23</w:t>
            </w:r>
          </w:p>
        </w:tc>
        <w:tc>
          <w:tcPr>
            <w:tcW w:type="dxa" w:w="1457"/>
          </w:tcPr>
          <w:p>
            <w:r>
              <w:rPr>
                <w:b w:val="0"/>
                <w:sz w:val="16"/>
              </w:rPr>
              <w:t>48</w:t>
            </w:r>
          </w:p>
        </w:tc>
        <w:tc>
          <w:tcPr>
            <w:tcW w:type="dxa" w:w="1457"/>
          </w:tcPr>
          <w:p>
            <w:r>
              <w:rPr>
                <w:b w:val="0"/>
                <w:sz w:val="16"/>
              </w:rPr>
              <w:t>6</w:t>
            </w:r>
          </w:p>
        </w:tc>
        <w:tc>
          <w:tcPr>
            <w:tcW w:type="dxa" w:w="1457"/>
          </w:tcPr>
          <w:p>
            <w:r>
              <w:rPr>
                <w:b w:val="0"/>
                <w:sz w:val="16"/>
              </w:rPr>
              <w:t>39</w:t>
            </w:r>
          </w:p>
        </w:tc>
        <w:tc>
          <w:tcPr>
            <w:tcW w:type="dxa" w:w="1457"/>
          </w:tcPr>
          <w:p>
            <w:r>
              <w:rPr>
                <w:b w:val="0"/>
                <w:sz w:val="16"/>
              </w:rPr>
              <w:t>3</w:t>
            </w:r>
          </w:p>
        </w:tc>
        <w:tc>
          <w:tcPr>
            <w:tcW w:type="dxa" w:w="1457"/>
          </w:tcPr>
          <w:p>
            <w:r>
              <w:rPr>
                <w:b w:val="0"/>
                <w:sz w:val="16"/>
              </w:rPr>
              <w:t>13%</w:t>
            </w:r>
          </w:p>
        </w:tc>
      </w:tr>
      <w:tr>
        <w:tc>
          <w:tcPr>
            <w:tcW w:type="dxa" w:w="1457"/>
          </w:tcPr>
          <w:p>
            <w:r>
              <w:rPr>
                <w:b w:val="0"/>
                <w:sz w:val="16"/>
              </w:rPr>
              <w:t>2026-09</w:t>
            </w:r>
          </w:p>
        </w:tc>
        <w:tc>
          <w:tcPr>
            <w:tcW w:type="dxa" w:w="1457"/>
          </w:tcPr>
          <w:p>
            <w:r>
              <w:rPr>
                <w:b w:val="0"/>
                <w:sz w:val="16"/>
              </w:rPr>
              <w:t>E25</w:t>
            </w:r>
          </w:p>
        </w:tc>
        <w:tc>
          <w:tcPr>
            <w:tcW w:type="dxa" w:w="1457"/>
          </w:tcPr>
          <w:p>
            <w:r>
              <w:rPr>
                <w:b w:val="0"/>
                <w:sz w:val="16"/>
              </w:rPr>
              <w:t>5</w:t>
            </w:r>
          </w:p>
        </w:tc>
        <w:tc>
          <w:tcPr>
            <w:tcW w:type="dxa" w:w="1457"/>
          </w:tcPr>
          <w:p>
            <w:r>
              <w:rPr>
                <w:b w:val="0"/>
                <w:sz w:val="16"/>
              </w:rPr>
              <w:t>2</w:t>
            </w:r>
          </w:p>
        </w:tc>
        <w:tc>
          <w:tcPr>
            <w:tcW w:type="dxa" w:w="1457"/>
          </w:tcPr>
          <w:p>
            <w:r>
              <w:rPr>
                <w:b w:val="0"/>
                <w:sz w:val="16"/>
              </w:rPr>
              <w:t>3</w:t>
            </w:r>
          </w:p>
        </w:tc>
        <w:tc>
          <w:tcPr>
            <w:tcW w:type="dxa" w:w="1457"/>
          </w:tcPr>
          <w:p>
            <w:r>
              <w:rPr>
                <w:b w:val="0"/>
                <w:sz w:val="16"/>
              </w:rPr>
              <w:t>0</w:t>
            </w:r>
          </w:p>
        </w:tc>
        <w:tc>
          <w:tcPr>
            <w:tcW w:type="dxa" w:w="1457"/>
          </w:tcPr>
          <w:p>
            <w:r>
              <w:rPr>
                <w:b w:val="0"/>
                <w:sz w:val="16"/>
              </w:rPr>
              <w:t>40%</w:t>
            </w:r>
          </w:p>
        </w:tc>
      </w:tr>
      <w:tr>
        <w:tc>
          <w:tcPr>
            <w:tcW w:type="dxa" w:w="1457"/>
          </w:tcPr>
          <w:p>
            <w:r>
              <w:rPr>
                <w:b w:val="0"/>
                <w:sz w:val="16"/>
              </w:rPr>
              <w:t>2026-09</w:t>
            </w:r>
          </w:p>
        </w:tc>
        <w:tc>
          <w:tcPr>
            <w:tcW w:type="dxa" w:w="1457"/>
          </w:tcPr>
          <w:p>
            <w:r>
              <w:rPr>
                <w:b w:val="0"/>
                <w:sz w:val="16"/>
              </w:rPr>
              <w:t>E30</w:t>
            </w:r>
          </w:p>
        </w:tc>
        <w:tc>
          <w:tcPr>
            <w:tcW w:type="dxa" w:w="1457"/>
          </w:tcPr>
          <w:p>
            <w:r>
              <w:rPr>
                <w:b w:val="0"/>
                <w:sz w:val="16"/>
              </w:rPr>
              <w:t>45</w:t>
            </w:r>
          </w:p>
        </w:tc>
        <w:tc>
          <w:tcPr>
            <w:tcW w:type="dxa" w:w="1457"/>
          </w:tcPr>
          <w:p>
            <w:r>
              <w:rPr>
                <w:b w:val="0"/>
                <w:sz w:val="16"/>
              </w:rPr>
              <w:t>4</w:t>
            </w:r>
          </w:p>
        </w:tc>
        <w:tc>
          <w:tcPr>
            <w:tcW w:type="dxa" w:w="1457"/>
          </w:tcPr>
          <w:p>
            <w:r>
              <w:rPr>
                <w:b w:val="0"/>
                <w:sz w:val="16"/>
              </w:rPr>
              <w:t>39</w:t>
            </w:r>
          </w:p>
        </w:tc>
        <w:tc>
          <w:tcPr>
            <w:tcW w:type="dxa" w:w="1457"/>
          </w:tcPr>
          <w:p>
            <w:r>
              <w:rPr>
                <w:b w:val="0"/>
                <w:sz w:val="16"/>
              </w:rPr>
              <w:t>2</w:t>
            </w:r>
          </w:p>
        </w:tc>
        <w:tc>
          <w:tcPr>
            <w:tcW w:type="dxa" w:w="1457"/>
          </w:tcPr>
          <w:p>
            <w:r>
              <w:rPr>
                <w:b w:val="0"/>
                <w:sz w:val="16"/>
              </w:rPr>
              <w:t>9%</w:t>
            </w:r>
          </w:p>
        </w:tc>
      </w:tr>
      <w:tr>
        <w:tc>
          <w:tcPr>
            <w:tcW w:type="dxa" w:w="1457"/>
          </w:tcPr>
          <w:p>
            <w:r>
              <w:rPr>
                <w:b w:val="0"/>
                <w:sz w:val="16"/>
              </w:rPr>
              <w:t>2026-09</w:t>
            </w:r>
          </w:p>
        </w:tc>
        <w:tc>
          <w:tcPr>
            <w:tcW w:type="dxa" w:w="1457"/>
          </w:tcPr>
          <w:p>
            <w:r>
              <w:rPr>
                <w:b w:val="0"/>
                <w:sz w:val="16"/>
              </w:rPr>
              <w:t>E35/38</w:t>
            </w:r>
          </w:p>
        </w:tc>
        <w:tc>
          <w:tcPr>
            <w:tcW w:type="dxa" w:w="1457"/>
          </w:tcPr>
          <w:p>
            <w:r>
              <w:rPr>
                <w:b w:val="0"/>
                <w:sz w:val="16"/>
              </w:rPr>
              <w:t>25</w:t>
            </w:r>
          </w:p>
        </w:tc>
        <w:tc>
          <w:tcPr>
            <w:tcW w:type="dxa" w:w="1457"/>
          </w:tcPr>
          <w:p>
            <w:r>
              <w:rPr>
                <w:b w:val="0"/>
                <w:sz w:val="16"/>
              </w:rPr>
              <w:t>5</w:t>
            </w:r>
          </w:p>
        </w:tc>
        <w:tc>
          <w:tcPr>
            <w:tcW w:type="dxa" w:w="1457"/>
          </w:tcPr>
          <w:p>
            <w:r>
              <w:rPr>
                <w:b w:val="0"/>
                <w:sz w:val="16"/>
              </w:rPr>
              <w:t>20</w:t>
            </w:r>
          </w:p>
        </w:tc>
        <w:tc>
          <w:tcPr>
            <w:tcW w:type="dxa" w:w="1457"/>
          </w:tcPr>
          <w:p>
            <w:r>
              <w:rPr>
                <w:b w:val="0"/>
                <w:sz w:val="16"/>
              </w:rPr>
              <w:t>0</w:t>
            </w:r>
          </w:p>
        </w:tc>
        <w:tc>
          <w:tcPr>
            <w:tcW w:type="dxa" w:w="1457"/>
          </w:tcPr>
          <w:p>
            <w:r>
              <w:rPr>
                <w:b w:val="0"/>
                <w:sz w:val="16"/>
              </w:rPr>
              <w:t>20%</w:t>
            </w:r>
          </w:p>
        </w:tc>
      </w:tr>
      <w:tr>
        <w:tc>
          <w:tcPr>
            <w:tcW w:type="dxa" w:w="1457"/>
          </w:tcPr>
          <w:p>
            <w:r>
              <w:rPr>
                <w:b w:val="0"/>
                <w:sz w:val="16"/>
              </w:rPr>
              <w:t>2026-10</w:t>
            </w:r>
          </w:p>
        </w:tc>
        <w:tc>
          <w:tcPr>
            <w:tcW w:type="dxa" w:w="1457"/>
          </w:tcPr>
          <w:p>
            <w:r>
              <w:rPr>
                <w:b w:val="0"/>
                <w:sz w:val="16"/>
              </w:rPr>
              <w:t>E23</w:t>
            </w:r>
          </w:p>
        </w:tc>
        <w:tc>
          <w:tcPr>
            <w:tcW w:type="dxa" w:w="1457"/>
          </w:tcPr>
          <w:p>
            <w:r>
              <w:rPr>
                <w:b w:val="0"/>
                <w:sz w:val="16"/>
              </w:rPr>
              <w:t>25</w:t>
            </w:r>
          </w:p>
        </w:tc>
        <w:tc>
          <w:tcPr>
            <w:tcW w:type="dxa" w:w="1457"/>
          </w:tcPr>
          <w:p>
            <w:r>
              <w:rPr>
                <w:b w:val="0"/>
                <w:sz w:val="16"/>
              </w:rPr>
              <w:t>0</w:t>
            </w:r>
          </w:p>
        </w:tc>
        <w:tc>
          <w:tcPr>
            <w:tcW w:type="dxa" w:w="1457"/>
          </w:tcPr>
          <w:p>
            <w:r>
              <w:rPr>
                <w:b w:val="0"/>
                <w:sz w:val="16"/>
              </w:rPr>
              <w:t>25</w:t>
            </w:r>
          </w:p>
        </w:tc>
        <w:tc>
          <w:tcPr>
            <w:tcW w:type="dxa" w:w="1457"/>
          </w:tcPr>
          <w:p>
            <w:r>
              <w:rPr>
                <w:b w:val="0"/>
                <w:sz w:val="16"/>
              </w:rPr>
              <w:t>0</w:t>
            </w:r>
          </w:p>
        </w:tc>
        <w:tc>
          <w:tcPr>
            <w:tcW w:type="dxa" w:w="1457"/>
          </w:tcPr>
          <w:p>
            <w:r>
              <w:rPr>
                <w:b w:val="0"/>
                <w:sz w:val="16"/>
              </w:rPr>
              <w:t>0%</w:t>
            </w:r>
          </w:p>
        </w:tc>
      </w:tr>
      <w:tr>
        <w:tc>
          <w:tcPr>
            <w:tcW w:type="dxa" w:w="1457"/>
          </w:tcPr>
          <w:p>
            <w:r>
              <w:rPr>
                <w:b w:val="0"/>
                <w:sz w:val="16"/>
              </w:rPr>
              <w:t>2026-10</w:t>
            </w:r>
          </w:p>
        </w:tc>
        <w:tc>
          <w:tcPr>
            <w:tcW w:type="dxa" w:w="1457"/>
          </w:tcPr>
          <w:p>
            <w:r>
              <w:rPr>
                <w:b w:val="0"/>
                <w:sz w:val="16"/>
              </w:rPr>
              <w:t>E25</w:t>
            </w:r>
          </w:p>
        </w:tc>
        <w:tc>
          <w:tcPr>
            <w:tcW w:type="dxa" w:w="1457"/>
          </w:tcPr>
          <w:p>
            <w:r>
              <w:rPr>
                <w:b w:val="0"/>
                <w:sz w:val="16"/>
              </w:rPr>
              <w:t>5</w:t>
            </w:r>
          </w:p>
        </w:tc>
        <w:tc>
          <w:tcPr>
            <w:tcW w:type="dxa" w:w="1457"/>
          </w:tcPr>
          <w:p>
            <w:r>
              <w:rPr>
                <w:b w:val="0"/>
                <w:sz w:val="16"/>
              </w:rPr>
              <w:t>1</w:t>
            </w:r>
          </w:p>
        </w:tc>
        <w:tc>
          <w:tcPr>
            <w:tcW w:type="dxa" w:w="1457"/>
          </w:tcPr>
          <w:p>
            <w:r>
              <w:rPr>
                <w:b w:val="0"/>
                <w:sz w:val="16"/>
              </w:rPr>
              <w:t>4</w:t>
            </w:r>
          </w:p>
        </w:tc>
        <w:tc>
          <w:tcPr>
            <w:tcW w:type="dxa" w:w="1457"/>
          </w:tcPr>
          <w:p>
            <w:r>
              <w:rPr>
                <w:b w:val="0"/>
                <w:sz w:val="16"/>
              </w:rPr>
              <w:t>0</w:t>
            </w:r>
          </w:p>
        </w:tc>
        <w:tc>
          <w:tcPr>
            <w:tcW w:type="dxa" w:w="1457"/>
          </w:tcPr>
          <w:p>
            <w:r>
              <w:rPr>
                <w:b w:val="0"/>
                <w:sz w:val="16"/>
              </w:rPr>
              <w:t>20%</w:t>
            </w:r>
          </w:p>
        </w:tc>
      </w:tr>
      <w:tr>
        <w:tc>
          <w:tcPr>
            <w:tcW w:type="dxa" w:w="1457"/>
          </w:tcPr>
          <w:p>
            <w:r>
              <w:rPr>
                <w:b w:val="0"/>
                <w:sz w:val="16"/>
              </w:rPr>
              <w:t>2026-10</w:t>
            </w:r>
          </w:p>
        </w:tc>
        <w:tc>
          <w:tcPr>
            <w:tcW w:type="dxa" w:w="1457"/>
          </w:tcPr>
          <w:p>
            <w:r>
              <w:rPr>
                <w:b w:val="0"/>
                <w:sz w:val="16"/>
              </w:rPr>
              <w:t>E30</w:t>
            </w:r>
          </w:p>
        </w:tc>
        <w:tc>
          <w:tcPr>
            <w:tcW w:type="dxa" w:w="1457"/>
          </w:tcPr>
          <w:p>
            <w:r>
              <w:rPr>
                <w:b w:val="0"/>
                <w:sz w:val="16"/>
              </w:rPr>
              <w:t>34</w:t>
            </w:r>
          </w:p>
        </w:tc>
        <w:tc>
          <w:tcPr>
            <w:tcW w:type="dxa" w:w="1457"/>
          </w:tcPr>
          <w:p>
            <w:r>
              <w:rPr>
                <w:b w:val="0"/>
                <w:sz w:val="16"/>
              </w:rPr>
              <w:t>3</w:t>
            </w:r>
          </w:p>
        </w:tc>
        <w:tc>
          <w:tcPr>
            <w:tcW w:type="dxa" w:w="1457"/>
          </w:tcPr>
          <w:p>
            <w:r>
              <w:rPr>
                <w:b w:val="0"/>
                <w:sz w:val="16"/>
              </w:rPr>
              <w:t>31</w:t>
            </w:r>
          </w:p>
        </w:tc>
        <w:tc>
          <w:tcPr>
            <w:tcW w:type="dxa" w:w="1457"/>
          </w:tcPr>
          <w:p>
            <w:r>
              <w:rPr>
                <w:b w:val="0"/>
                <w:sz w:val="16"/>
              </w:rPr>
              <w:t>0</w:t>
            </w:r>
          </w:p>
        </w:tc>
        <w:tc>
          <w:tcPr>
            <w:tcW w:type="dxa" w:w="1457"/>
          </w:tcPr>
          <w:p>
            <w:r>
              <w:rPr>
                <w:b w:val="0"/>
                <w:sz w:val="16"/>
              </w:rPr>
              <w:t>9%</w:t>
            </w:r>
          </w:p>
        </w:tc>
      </w:tr>
      <w:tr>
        <w:tc>
          <w:tcPr>
            <w:tcW w:type="dxa" w:w="1457"/>
          </w:tcPr>
          <w:p>
            <w:r>
              <w:rPr>
                <w:b w:val="0"/>
                <w:sz w:val="16"/>
              </w:rPr>
              <w:t>2026-10</w:t>
            </w:r>
          </w:p>
        </w:tc>
        <w:tc>
          <w:tcPr>
            <w:tcW w:type="dxa" w:w="1457"/>
          </w:tcPr>
          <w:p>
            <w:r>
              <w:rPr>
                <w:b w:val="0"/>
                <w:sz w:val="16"/>
              </w:rPr>
              <w:t>E35/38</w:t>
            </w:r>
          </w:p>
        </w:tc>
        <w:tc>
          <w:tcPr>
            <w:tcW w:type="dxa" w:w="1457"/>
          </w:tcPr>
          <w:p>
            <w:r>
              <w:rPr>
                <w:b w:val="0"/>
                <w:sz w:val="16"/>
              </w:rPr>
              <w:t>23</w:t>
            </w:r>
          </w:p>
        </w:tc>
        <w:tc>
          <w:tcPr>
            <w:tcW w:type="dxa" w:w="1457"/>
          </w:tcPr>
          <w:p>
            <w:r>
              <w:rPr>
                <w:b w:val="0"/>
                <w:sz w:val="16"/>
              </w:rPr>
              <w:t>4</w:t>
            </w:r>
          </w:p>
        </w:tc>
        <w:tc>
          <w:tcPr>
            <w:tcW w:type="dxa" w:w="1457"/>
          </w:tcPr>
          <w:p>
            <w:r>
              <w:rPr>
                <w:b w:val="0"/>
                <w:sz w:val="16"/>
              </w:rPr>
              <w:t>19</w:t>
            </w:r>
          </w:p>
        </w:tc>
        <w:tc>
          <w:tcPr>
            <w:tcW w:type="dxa" w:w="1457"/>
          </w:tcPr>
          <w:p>
            <w:r>
              <w:rPr>
                <w:b w:val="0"/>
                <w:sz w:val="16"/>
              </w:rPr>
              <w:t>0</w:t>
            </w:r>
          </w:p>
        </w:tc>
        <w:tc>
          <w:tcPr>
            <w:tcW w:type="dxa" w:w="1457"/>
          </w:tcPr>
          <w:p>
            <w:r>
              <w:rPr>
                <w:b w:val="0"/>
                <w:sz w:val="16"/>
              </w:rPr>
              <w:t>17%</w:t>
            </w:r>
          </w:p>
        </w:tc>
      </w:tr>
    </w:tbl>
    <w:p>
      <w:r>
        <w:t>현장 자동 판정의 레이더 비율(RR/RH 세션)은 계획 비율보다 높다(예: 9월 E23/E25 RR·RH 40%대 vs 계획 15%). 카메라가 잡은 도어의 편중 또는 표기 해석 차이일 수 있어 공장 확인 항목으로 둔다.</w:t>
      </w:r>
    </w:p>
    <w:p>
      <w:pPr>
        <w:pStyle w:val="Heading2"/>
      </w:pPr>
      <w:r>
        <w:t>6. 평가 정의와 현재 수치</w:t>
      </w:r>
    </w:p>
    <w:p>
      <w:pPr>
        <w:pStyle w:val="ListBullet"/>
      </w:pPr>
      <w:r>
        <w:rPr>
          <w:b/>
        </w:rPr>
        <w:t>판정률</w:t>
      </w:r>
      <w:r>
        <w:t xml:space="preserve"> = 품번이 나온 세션(프레임) 비율(형상군 판정 + RR/RH 면 레이더 판정 모두 있음). </w:t>
      </w:r>
      <w:r>
        <w:rPr>
          <w:b/>
        </w:rPr>
        <w:t>판정 정확도</w:t>
      </w:r>
      <w:r>
        <w:t xml:space="preserve"> = 판정된 것 중 정답 비율. 공식 수치는 고정 test 세션(형상군 벤치마크와 동일 세션), 전량은 참고(</w:t>
      </w:r>
      <w:r>
        <w:rPr>
          <w:rFonts w:ascii="Consolas" w:hAnsi="Consolas"/>
        </w:rPr>
        <w:t>partno/evaluate_partno.py</w:t>
      </w:r>
      <w:r>
        <w:t>).</w:t>
      </w:r>
    </w:p>
    <w:p>
      <w:pPr>
        <w:pStyle w:val="ListBullet"/>
      </w:pPr>
      <w:r>
        <w:t>품번 GT = DB 정정 클래스 × 사용자 확정 레이더. 확정 전 세션은 분모에서 제외하고 수를 적는다. 2026-09-23 확정은 자동 판정 145세션의 브래킷 크롭을 사용자가 세션별로 육안 검토해 일괄 승인한 것이므로, 레이더 항목의 정확도는 '규칙 판정과 사람 검토의 일치율'이며 블라인드 시험이 아니다. 독립 검증은 이후 유입 세션을 확정 전에 판정해 비교하는 방식으로 한다.</w:t>
      </w:r>
    </w:p>
    <w:p>
      <w:pPr>
        <w:pStyle w:val="ListBullet"/>
      </w:pPr>
      <w:r>
        <w:t>형상군(홀 판별기) 고정 test: 596/596 = 100.0% (2026-09-23).</w:t>
      </w:r>
    </w:p>
    <w:p>
      <w:pPr>
        <w:pStyle w:val="ListBullet"/>
      </w:pPr>
      <w:r>
        <w:t>CNN 폴백(rgbe_noaux_448_seed916_datasets_factory_v2) 고정 test: 595/596 = 99.8% (2026-09-16).</w:t>
      </w:r>
    </w:p>
    <w:p>
      <w:pPr>
        <w:pStyle w:val="ListBullet"/>
      </w:pPr>
      <w:r>
        <w:t>품번 세션 단위 · 고정 test: 대상 23(GT 확정 23, 미확정 0) · 판정률 100.0% · 판정 정확도 100.0% (23/23).</w:t>
      </w:r>
    </w:p>
    <w:p>
      <w:pPr>
        <w:pStyle w:val="ListBullet"/>
      </w:pPr>
      <w:r>
        <w:t>품번 프레임 단위 · 고정 test: 대상 596(GT 확정 596, 미확정 0) · 판정률 100.0% · 판정 정확도 100.0% (596/596).</w:t>
      </w:r>
    </w:p>
    <w:p>
      <w:pPr>
        <w:pStyle w:val="ListBullet"/>
      </w:pPr>
      <w:r>
        <w:t>품번 세션 단위 · 전량: 대상 185(GT 확정 185, 미확정 0) · 판정률 98.9% · 판정 정확도 100.0% (183/183).</w:t>
      </w:r>
    </w:p>
    <w:p>
      <w:pPr>
        <w:pStyle w:val="Heading2"/>
      </w:pPr>
      <w:r>
        <w:t>7. 도구</w:t>
      </w:r>
    </w:p>
    <w:p>
      <w:r>
        <w:rPr>
          <w:rFonts w:ascii="Consolas" w:hAnsi="Consolas"/>
        </w:rPr>
        <w:t>partno/README.md</w:t>
      </w:r>
      <w:r>
        <w:t xml:space="preserve"> 의 루틴: ingest/pull → </w:t>
      </w:r>
      <w:r>
        <w:rPr>
          <w:rFonts w:ascii="Consolas" w:hAnsi="Consolas"/>
        </w:rPr>
        <w:t>20_session_drift.py</w:t>
      </w:r>
      <w:r>
        <w:t xml:space="preserve">(다수결) → </w:t>
      </w:r>
      <w:r>
        <w:rPr>
          <w:rFonts w:ascii="Consolas" w:hAnsi="Consolas"/>
        </w:rPr>
        <w:t>auto-relabel</w:t>
      </w:r>
      <w:r>
        <w:t xml:space="preserve"> → </w:t>
      </w:r>
      <w:r>
        <w:rPr>
          <w:rFonts w:ascii="Consolas" w:hAnsi="Consolas"/>
        </w:rPr>
        <w:t>partno/radar_check.py</w:t>
      </w:r>
      <w:r>
        <w:t xml:space="preserve"> → 웹 </w:t>
      </w:r>
      <w:r>
        <w:rPr>
          <w:rFonts w:ascii="Consolas" w:hAnsi="Consolas"/>
        </w:rPr>
        <w:t>/options</w:t>
      </w:r>
      <w:r>
        <w:t xml:space="preserve"> 확정 → auto-split/build → </w:t>
      </w:r>
      <w:r>
        <w:rPr>
          <w:rFonts w:ascii="Consolas" w:hAnsi="Consolas"/>
        </w:rPr>
        <w:t>17_evaluate_hole_classifier.py</w:t>
      </w:r>
      <w:r>
        <w:t xml:space="preserve"> → </w:t>
      </w:r>
      <w:r>
        <w:rPr>
          <w:rFonts w:ascii="Consolas" w:hAnsi="Consolas"/>
        </w:rPr>
        <w:t>partno/evaluate_partno.py</w:t>
      </w:r>
      <w:r>
        <w:t xml:space="preserve"> → </w:t>
      </w:r>
      <w:r>
        <w:rPr>
          <w:rFonts w:ascii="Consolas" w:hAnsi="Consolas"/>
        </w:rPr>
        <w:t>partno/production_plan_summary.py</w:t>
      </w:r>
      <w:r>
        <w:t xml:space="preserve">. 임의 폴더 추론은 </w:t>
      </w:r>
      <w:r>
        <w:rPr>
          <w:rFonts w:ascii="Consolas" w:hAnsi="Consolas"/>
        </w:rPr>
        <w:t>partno/infer_partno.py</w:t>
      </w:r>
      <w:r>
        <w:t>.</w:t>
      </w:r>
    </w:p>
    <w:p>
      <w:pPr>
        <w:pStyle w:val="Heading2"/>
      </w:pPr>
      <w:r>
        <w:t>8. 한계·미확인</w:t>
      </w:r>
    </w:p>
    <w:p>
      <w:pPr>
        <w:pStyle w:val="ListBullet"/>
      </w:pPr>
      <w:r>
        <w:t>AVM 옵션은 구분하지 않는다(사용자 결정 2026-09-23). 생산계획의 '확인하기' 표기 개체는 미정. 레이더 표기 해석(X=미장착)은 공장 확인 전.</w:t>
      </w:r>
    </w:p>
    <w:p>
      <w:pPr>
        <w:pStyle w:val="ListBullet"/>
      </w:pPr>
      <w:r>
        <w:t xml:space="preserve">레이더 검사는 브래킷이 클램프·손에 가리면 미정. 카메라 관측면·거치 거리가 바뀌면 시차 보정값(z_plate 70mm)·탐색 폭 재확인 필요. 새 리비전에서 브래킷 위치가 바뀌면 </w:t>
      </w:r>
      <w:r>
        <w:rPr>
          <w:rFonts w:ascii="Consolas" w:hAnsi="Consolas"/>
        </w:rPr>
        <w:t>extract_radar_bracket.py</w:t>
      </w:r>
      <w:r>
        <w:t xml:space="preserve"> 재실행.</w:t>
      </w:r>
    </w:p>
    <w:p>
      <w:pPr>
        <w:pStyle w:val="ListBullet"/>
      </w:pPr>
      <w:r>
        <w:t>E23 자세 CAD 는 어셈블리 STEP(110982-02444B) 메시로 2026-09-23 정식 등록(코너 홀 거리 457.6mm → CAD_D 458, 현장 정합 3.1mm, 잠정 등록 해제). E30_door_LH_RR 는 종전 메시(구 리비전, RADAR 사양) 유지 — 신규 02360K 는 홀 추출이 되는 세밀 메시(약 420MB) 재변환이 필요해 보류(</w:t>
      </w:r>
      <w:r>
        <w:rPr>
          <w:rFonts w:ascii="Consolas" w:hAnsi="Consolas"/>
        </w:rPr>
        <w:t>cad/door_stl/README_mesh_20260923.md</w:t>
      </w:r>
      <w:r>
        <w:t>).</w:t>
      </w:r>
    </w:p>
    <w:p>
      <w:pPr>
        <w:pStyle w:val="ListBullet"/>
      </w:pPr>
      <w:r>
        <w:t>카메라는 라인 도어의 일부만 촬영하므로 수량 비율은 생산 비율과 다를 수 있다. 명성 자체 작업 실적(품번·시각)을 받으면 세션 1:1 GT 로 확장 가능.</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